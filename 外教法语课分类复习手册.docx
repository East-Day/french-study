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2C4F8" w14:textId="77777777" w:rsidR="00927A74" w:rsidRDefault="00000000">
      <w:pPr>
        <w:pStyle w:val="aa"/>
        <w:rPr>
          <w:lang w:eastAsia="zh-CN"/>
        </w:rPr>
      </w:pPr>
      <w:r>
        <w:rPr>
          <w:lang w:eastAsia="zh-CN"/>
        </w:rPr>
        <w:t>外教法语课分类复习手册</w:t>
      </w:r>
    </w:p>
    <w:p w14:paraId="3C8B0F8C" w14:textId="77777777" w:rsidR="00927A74" w:rsidRDefault="00000000">
      <w:pPr>
        <w:rPr>
          <w:lang w:eastAsia="zh-CN"/>
        </w:rPr>
      </w:pPr>
      <w:r>
        <w:rPr>
          <w:lang w:eastAsia="zh-CN"/>
        </w:rPr>
        <w:t>主要表述句型与分类词汇</w:t>
      </w:r>
    </w:p>
    <w:p w14:paraId="3DE04334" w14:textId="77777777" w:rsidR="00927A74" w:rsidRDefault="00000000">
      <w:pPr>
        <w:rPr>
          <w:lang w:eastAsia="zh-CN"/>
        </w:rPr>
      </w:pPr>
      <w:r>
        <w:rPr>
          <w:lang w:eastAsia="zh-CN"/>
        </w:rPr>
        <w:t>根据本次提供的</w:t>
      </w:r>
      <w:r>
        <w:rPr>
          <w:lang w:eastAsia="zh-CN"/>
        </w:rPr>
        <w:t xml:space="preserve"> 8 </w:t>
      </w:r>
      <w:r>
        <w:rPr>
          <w:lang w:eastAsia="zh-CN"/>
        </w:rPr>
        <w:t>份课件整理，涵盖</w:t>
      </w:r>
      <w:r>
        <w:rPr>
          <w:lang w:eastAsia="zh-CN"/>
        </w:rPr>
        <w:t xml:space="preserve"> Unité 1</w:t>
      </w:r>
      <w:r>
        <w:rPr>
          <w:lang w:eastAsia="zh-CN"/>
        </w:rPr>
        <w:t>、</w:t>
      </w:r>
      <w:r>
        <w:rPr>
          <w:lang w:eastAsia="zh-CN"/>
        </w:rPr>
        <w:t>Unité 2</w:t>
      </w:r>
      <w:r>
        <w:rPr>
          <w:lang w:eastAsia="zh-CN"/>
        </w:rPr>
        <w:t>、季节天气、城市出行与饮食购物。重复内容合并；按主题查词，按句型练习口头表达。</w:t>
      </w:r>
    </w:p>
    <w:p w14:paraId="5F7EF775" w14:textId="77777777" w:rsidR="00927A74" w:rsidRDefault="00000000">
      <w:pPr>
        <w:pStyle w:val="21"/>
        <w:rPr>
          <w:lang w:eastAsia="zh-CN"/>
        </w:rPr>
      </w:pPr>
      <w:r>
        <w:rPr>
          <w:lang w:eastAsia="zh-CN"/>
        </w:rPr>
        <w:t>如何使用</w:t>
      </w:r>
    </w:p>
    <w:p w14:paraId="24E82DFB" w14:textId="77777777" w:rsidR="00927A74" w:rsidRDefault="00000000">
      <w:pPr>
        <w:rPr>
          <w:lang w:eastAsia="zh-CN"/>
        </w:rPr>
      </w:pPr>
      <w:r>
        <w:rPr>
          <w:lang w:eastAsia="zh-CN"/>
        </w:rPr>
        <w:t>名词同时给出冠词和阴阳性，建议连冠词一起背。</w:t>
      </w:r>
      <w:r>
        <w:rPr>
          <w:lang w:eastAsia="zh-CN"/>
        </w:rPr>
        <w:t>n.m.</w:t>
      </w:r>
      <w:r>
        <w:rPr>
          <w:lang w:eastAsia="zh-CN"/>
        </w:rPr>
        <w:t>＝阳性名词；</w:t>
      </w:r>
      <w:r>
        <w:rPr>
          <w:lang w:eastAsia="zh-CN"/>
        </w:rPr>
        <w:t>n.f.</w:t>
      </w:r>
      <w:r>
        <w:rPr>
          <w:lang w:eastAsia="zh-CN"/>
        </w:rPr>
        <w:t>＝阴性名词；</w:t>
      </w:r>
      <w:r>
        <w:rPr>
          <w:lang w:eastAsia="zh-CN"/>
        </w:rPr>
        <w:t>pl.</w:t>
      </w:r>
      <w:r>
        <w:rPr>
          <w:lang w:eastAsia="zh-CN"/>
        </w:rPr>
        <w:t>＝复数；</w:t>
      </w:r>
      <w:r>
        <w:rPr>
          <w:lang w:eastAsia="zh-CN"/>
        </w:rPr>
        <w:t>adj.</w:t>
      </w:r>
      <w:r>
        <w:rPr>
          <w:lang w:eastAsia="zh-CN"/>
        </w:rPr>
        <w:t>＝形容词；</w:t>
      </w:r>
      <w:r>
        <w:rPr>
          <w:lang w:eastAsia="zh-CN"/>
        </w:rPr>
        <w:t>v.</w:t>
      </w:r>
      <w:r>
        <w:rPr>
          <w:lang w:eastAsia="zh-CN"/>
        </w:rPr>
        <w:t>＝动词；</w:t>
      </w:r>
      <w:r>
        <w:rPr>
          <w:lang w:eastAsia="zh-CN"/>
        </w:rPr>
        <w:t>adv.</w:t>
      </w:r>
      <w:r>
        <w:rPr>
          <w:lang w:eastAsia="zh-CN"/>
        </w:rPr>
        <w:t>＝副词；</w:t>
      </w:r>
      <w:r>
        <w:rPr>
          <w:lang w:eastAsia="zh-CN"/>
        </w:rPr>
        <w:t>prép.</w:t>
      </w:r>
      <w:r>
        <w:rPr>
          <w:lang w:eastAsia="zh-CN"/>
        </w:rPr>
        <w:t>＝介词；</w:t>
      </w:r>
      <w:r>
        <w:rPr>
          <w:lang w:eastAsia="zh-CN"/>
        </w:rPr>
        <w:t>loc.</w:t>
      </w:r>
      <w:r>
        <w:rPr>
          <w:lang w:eastAsia="zh-CN"/>
        </w:rPr>
        <w:t>＝固定短语。国家名称标为专有名词。</w:t>
      </w:r>
    </w:p>
    <w:p w14:paraId="7A38ADED" w14:textId="77777777" w:rsidR="00927A74" w:rsidRDefault="00000000">
      <w:pPr>
        <w:rPr>
          <w:lang w:eastAsia="zh-CN"/>
        </w:rPr>
      </w:pPr>
      <w:r>
        <w:rPr>
          <w:lang w:eastAsia="zh-CN"/>
        </w:rPr>
        <w:t>形容词写作</w:t>
      </w:r>
      <w:r>
        <w:rPr>
          <w:lang w:eastAsia="zh-CN"/>
        </w:rPr>
        <w:t>“</w:t>
      </w:r>
      <w:r>
        <w:rPr>
          <w:lang w:eastAsia="zh-CN"/>
        </w:rPr>
        <w:t>阳性形式</w:t>
      </w:r>
      <w:r>
        <w:rPr>
          <w:lang w:eastAsia="zh-CN"/>
        </w:rPr>
        <w:t xml:space="preserve"> / </w:t>
      </w:r>
      <w:r>
        <w:rPr>
          <w:lang w:eastAsia="zh-CN"/>
        </w:rPr>
        <w:t>阴性形式</w:t>
      </w:r>
      <w:r>
        <w:rPr>
          <w:lang w:eastAsia="zh-CN"/>
        </w:rPr>
        <w:t>”</w:t>
      </w:r>
      <w:r>
        <w:rPr>
          <w:lang w:eastAsia="zh-CN"/>
        </w:rPr>
        <w:t>，相同形式则注明</w:t>
      </w:r>
      <w:r>
        <w:rPr>
          <w:lang w:eastAsia="zh-CN"/>
        </w:rPr>
        <w:t>“</w:t>
      </w:r>
      <w:r>
        <w:rPr>
          <w:lang w:eastAsia="zh-CN"/>
        </w:rPr>
        <w:t>阴阳同形</w:t>
      </w:r>
      <w:r>
        <w:rPr>
          <w:lang w:eastAsia="zh-CN"/>
        </w:rPr>
        <w:t>”</w:t>
      </w:r>
      <w:r>
        <w:rPr>
          <w:lang w:eastAsia="zh-CN"/>
        </w:rPr>
        <w:t>。动词、副词、介词没有名词意义上的阴阳性。固定表达中的词按整体用法标注，不能把整个短语简单视为阳性或阴性。</w:t>
      </w:r>
    </w:p>
    <w:p w14:paraId="6B7562B1" w14:textId="77777777" w:rsidR="00927A74" w:rsidRDefault="00000000">
      <w:pPr>
        <w:rPr>
          <w:lang w:eastAsia="zh-CN"/>
        </w:rPr>
      </w:pPr>
      <w:r>
        <w:rPr>
          <w:lang w:eastAsia="zh-CN"/>
        </w:rPr>
        <w:t>句型来自课件原句或按课件结构整理的示例，不是逐字转录。语法说明与少量完整变位用于辅助复习；未提供的音视频内容不推测。词表收录主要教学词汇与图示词表，不逐一收入人名、地图专名和所有题干词。</w:t>
      </w:r>
    </w:p>
    <w:p w14:paraId="11581B69" w14:textId="77777777" w:rsidR="00927A74" w:rsidRDefault="00000000">
      <w:pPr>
        <w:pStyle w:val="21"/>
        <w:rPr>
          <w:lang w:eastAsia="zh-CN"/>
        </w:rPr>
      </w:pPr>
      <w:r>
        <w:rPr>
          <w:lang w:eastAsia="zh-CN"/>
        </w:rPr>
        <w:t>内容导航</w:t>
      </w:r>
    </w:p>
    <w:p w14:paraId="7C204F67" w14:textId="77777777" w:rsidR="00927A74" w:rsidRDefault="00000000">
      <w:pPr>
        <w:rPr>
          <w:lang w:eastAsia="zh-CN"/>
        </w:rPr>
      </w:pPr>
      <w:r>
        <w:rPr>
          <w:lang w:eastAsia="zh-CN"/>
        </w:rPr>
        <w:t xml:space="preserve">01 </w:t>
      </w:r>
      <w:r>
        <w:rPr>
          <w:lang w:eastAsia="zh-CN"/>
        </w:rPr>
        <w:t>个人信息</w:t>
      </w:r>
      <w:r>
        <w:rPr>
          <w:lang w:eastAsia="zh-CN"/>
        </w:rPr>
        <w:t xml:space="preserve"> </w:t>
      </w:r>
      <w:r>
        <w:rPr>
          <w:lang w:eastAsia="zh-CN"/>
        </w:rPr>
        <w:t>国籍与国家</w:t>
      </w:r>
    </w:p>
    <w:p w14:paraId="7E930E76" w14:textId="77777777" w:rsidR="00927A74" w:rsidRDefault="00000000">
      <w:pPr>
        <w:rPr>
          <w:lang w:eastAsia="zh-CN"/>
        </w:rPr>
      </w:pPr>
      <w:r>
        <w:rPr>
          <w:lang w:eastAsia="zh-CN"/>
        </w:rPr>
        <w:t xml:space="preserve">02 </w:t>
      </w:r>
      <w:r>
        <w:rPr>
          <w:lang w:eastAsia="zh-CN"/>
        </w:rPr>
        <w:t>情绪</w:t>
      </w:r>
      <w:r>
        <w:rPr>
          <w:lang w:eastAsia="zh-CN"/>
        </w:rPr>
        <w:t xml:space="preserve"> </w:t>
      </w:r>
      <w:r>
        <w:rPr>
          <w:lang w:eastAsia="zh-CN"/>
        </w:rPr>
        <w:t>身体感受与人物描述</w:t>
      </w:r>
    </w:p>
    <w:p w14:paraId="6A9EC25F" w14:textId="77777777" w:rsidR="00927A74" w:rsidRDefault="00000000">
      <w:pPr>
        <w:rPr>
          <w:lang w:eastAsia="zh-CN"/>
        </w:rPr>
      </w:pPr>
      <w:r>
        <w:rPr>
          <w:lang w:eastAsia="zh-CN"/>
        </w:rPr>
        <w:t xml:space="preserve">03 </w:t>
      </w:r>
      <w:r>
        <w:rPr>
          <w:lang w:eastAsia="zh-CN"/>
        </w:rPr>
        <w:t>课堂物品</w:t>
      </w:r>
      <w:r>
        <w:rPr>
          <w:lang w:eastAsia="zh-CN"/>
        </w:rPr>
        <w:t xml:space="preserve"> </w:t>
      </w:r>
      <w:r>
        <w:rPr>
          <w:lang w:eastAsia="zh-CN"/>
        </w:rPr>
        <w:t>日常物品与所属</w:t>
      </w:r>
    </w:p>
    <w:p w14:paraId="679399F1" w14:textId="77777777" w:rsidR="00927A74" w:rsidRDefault="00000000">
      <w:pPr>
        <w:rPr>
          <w:lang w:eastAsia="zh-CN"/>
        </w:rPr>
      </w:pPr>
      <w:r>
        <w:rPr>
          <w:lang w:eastAsia="zh-CN"/>
        </w:rPr>
        <w:t xml:space="preserve">04 </w:t>
      </w:r>
      <w:r>
        <w:rPr>
          <w:lang w:eastAsia="zh-CN"/>
        </w:rPr>
        <w:t>兴趣爱好</w:t>
      </w:r>
      <w:r>
        <w:rPr>
          <w:lang w:eastAsia="zh-CN"/>
        </w:rPr>
        <w:t xml:space="preserve"> </w:t>
      </w:r>
      <w:r>
        <w:rPr>
          <w:lang w:eastAsia="zh-CN"/>
        </w:rPr>
        <w:t>运动与休闲</w:t>
      </w:r>
    </w:p>
    <w:p w14:paraId="24858DD1" w14:textId="77777777" w:rsidR="00927A74" w:rsidRDefault="00000000">
      <w:pPr>
        <w:rPr>
          <w:lang w:eastAsia="zh-CN"/>
        </w:rPr>
      </w:pPr>
      <w:r>
        <w:rPr>
          <w:lang w:eastAsia="zh-CN"/>
        </w:rPr>
        <w:t xml:space="preserve">05 </w:t>
      </w:r>
      <w:r>
        <w:rPr>
          <w:lang w:eastAsia="zh-CN"/>
        </w:rPr>
        <w:t>时间</w:t>
      </w:r>
      <w:r>
        <w:rPr>
          <w:lang w:eastAsia="zh-CN"/>
        </w:rPr>
        <w:t xml:space="preserve"> </w:t>
      </w:r>
      <w:r>
        <w:rPr>
          <w:lang w:eastAsia="zh-CN"/>
        </w:rPr>
        <w:t>日期</w:t>
      </w:r>
      <w:r>
        <w:rPr>
          <w:lang w:eastAsia="zh-CN"/>
        </w:rPr>
        <w:t xml:space="preserve"> </w:t>
      </w:r>
      <w:r>
        <w:rPr>
          <w:lang w:eastAsia="zh-CN"/>
        </w:rPr>
        <w:t>邀约与祝愿</w:t>
      </w:r>
    </w:p>
    <w:p w14:paraId="329E478B" w14:textId="77777777" w:rsidR="00927A74" w:rsidRDefault="00000000">
      <w:pPr>
        <w:rPr>
          <w:lang w:eastAsia="zh-CN"/>
        </w:rPr>
      </w:pPr>
      <w:r>
        <w:rPr>
          <w:lang w:eastAsia="zh-CN"/>
        </w:rPr>
        <w:t xml:space="preserve">06 </w:t>
      </w:r>
      <w:r>
        <w:rPr>
          <w:lang w:eastAsia="zh-CN"/>
        </w:rPr>
        <w:t>季节</w:t>
      </w:r>
      <w:r>
        <w:rPr>
          <w:lang w:eastAsia="zh-CN"/>
        </w:rPr>
        <w:t xml:space="preserve"> </w:t>
      </w:r>
      <w:r>
        <w:rPr>
          <w:lang w:eastAsia="zh-CN"/>
        </w:rPr>
        <w:t>天气与旅行目的地</w:t>
      </w:r>
    </w:p>
    <w:p w14:paraId="7D2B774F" w14:textId="77777777" w:rsidR="00927A74" w:rsidRDefault="00000000">
      <w:pPr>
        <w:rPr>
          <w:lang w:eastAsia="zh-CN"/>
        </w:rPr>
      </w:pPr>
      <w:r>
        <w:rPr>
          <w:lang w:eastAsia="zh-CN"/>
        </w:rPr>
        <w:t xml:space="preserve">07 </w:t>
      </w:r>
      <w:r>
        <w:rPr>
          <w:lang w:eastAsia="zh-CN"/>
        </w:rPr>
        <w:t>城市地点与空间位置</w:t>
      </w:r>
    </w:p>
    <w:p w14:paraId="078D0D69" w14:textId="77777777" w:rsidR="00927A74" w:rsidRDefault="00000000">
      <w:pPr>
        <w:rPr>
          <w:lang w:eastAsia="zh-CN"/>
        </w:rPr>
      </w:pPr>
      <w:r>
        <w:rPr>
          <w:lang w:eastAsia="zh-CN"/>
        </w:rPr>
        <w:t xml:space="preserve">08 </w:t>
      </w:r>
      <w:r>
        <w:rPr>
          <w:lang w:eastAsia="zh-CN"/>
        </w:rPr>
        <w:t>问路</w:t>
      </w:r>
      <w:r>
        <w:rPr>
          <w:lang w:eastAsia="zh-CN"/>
        </w:rPr>
        <w:t xml:space="preserve"> </w:t>
      </w:r>
      <w:r>
        <w:rPr>
          <w:lang w:eastAsia="zh-CN"/>
        </w:rPr>
        <w:t>指路与交通</w:t>
      </w:r>
    </w:p>
    <w:p w14:paraId="4948246D" w14:textId="77777777" w:rsidR="00927A74" w:rsidRDefault="00000000">
      <w:pPr>
        <w:rPr>
          <w:lang w:eastAsia="zh-CN"/>
        </w:rPr>
      </w:pPr>
      <w:r>
        <w:rPr>
          <w:lang w:eastAsia="zh-CN"/>
        </w:rPr>
        <w:t xml:space="preserve">09 </w:t>
      </w:r>
      <w:r>
        <w:rPr>
          <w:lang w:eastAsia="zh-CN"/>
        </w:rPr>
        <w:t>饮食习惯与食物</w:t>
      </w:r>
    </w:p>
    <w:p w14:paraId="6FAA34AC" w14:textId="77777777" w:rsidR="00927A74" w:rsidRDefault="00000000">
      <w:pPr>
        <w:rPr>
          <w:lang w:eastAsia="zh-CN"/>
        </w:rPr>
      </w:pPr>
      <w:r>
        <w:rPr>
          <w:lang w:eastAsia="zh-CN"/>
        </w:rPr>
        <w:t xml:space="preserve">10 </w:t>
      </w:r>
      <w:r>
        <w:rPr>
          <w:lang w:eastAsia="zh-CN"/>
        </w:rPr>
        <w:t>购物</w:t>
      </w:r>
      <w:r>
        <w:rPr>
          <w:lang w:eastAsia="zh-CN"/>
        </w:rPr>
        <w:t xml:space="preserve"> </w:t>
      </w:r>
      <w:r>
        <w:rPr>
          <w:lang w:eastAsia="zh-CN"/>
        </w:rPr>
        <w:t>商店与职业</w:t>
      </w:r>
    </w:p>
    <w:p w14:paraId="6FB3AAD5" w14:textId="77777777" w:rsidR="00927A74" w:rsidRDefault="00000000">
      <w:pPr>
        <w:rPr>
          <w:lang w:eastAsia="zh-CN"/>
        </w:rPr>
      </w:pPr>
      <w:r>
        <w:rPr>
          <w:lang w:eastAsia="zh-CN"/>
        </w:rPr>
        <w:t xml:space="preserve">11 </w:t>
      </w:r>
      <w:r>
        <w:rPr>
          <w:lang w:eastAsia="zh-CN"/>
        </w:rPr>
        <w:t>食材用量</w:t>
      </w:r>
      <w:r>
        <w:rPr>
          <w:lang w:eastAsia="zh-CN"/>
        </w:rPr>
        <w:t xml:space="preserve"> </w:t>
      </w:r>
      <w:r>
        <w:rPr>
          <w:lang w:eastAsia="zh-CN"/>
        </w:rPr>
        <w:t>厨具与烹饪</w:t>
      </w:r>
    </w:p>
    <w:p w14:paraId="5AADB36D" w14:textId="77777777" w:rsidR="00927A74" w:rsidRDefault="00000000">
      <w:pPr>
        <w:rPr>
          <w:lang w:eastAsia="zh-CN"/>
        </w:rPr>
      </w:pPr>
      <w:r>
        <w:rPr>
          <w:lang w:eastAsia="zh-CN"/>
        </w:rPr>
        <w:t xml:space="preserve">12 </w:t>
      </w:r>
      <w:r>
        <w:rPr>
          <w:lang w:eastAsia="zh-CN"/>
        </w:rPr>
        <w:t>核心语法与动词变位</w:t>
      </w:r>
    </w:p>
    <w:p w14:paraId="54C934CA" w14:textId="77777777" w:rsidR="00927A74" w:rsidRDefault="00000000">
      <w:pPr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 </w:t>
      </w:r>
      <w:r>
        <w:rPr>
          <w:lang w:eastAsia="zh-CN"/>
        </w:rPr>
        <w:t>课件来源与纠错说明</w:t>
      </w:r>
    </w:p>
    <w:p w14:paraId="45FAFB34" w14:textId="77777777" w:rsidR="00927A74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883E137" w14:textId="77777777" w:rsidR="00927A74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01 </w:t>
      </w:r>
      <w:r>
        <w:rPr>
          <w:lang w:eastAsia="zh-CN"/>
        </w:rPr>
        <w:t>个人信息</w:t>
      </w:r>
      <w:r>
        <w:rPr>
          <w:lang w:eastAsia="zh-CN"/>
        </w:rPr>
        <w:t xml:space="preserve"> </w:t>
      </w:r>
      <w:r>
        <w:rPr>
          <w:lang w:eastAsia="zh-CN"/>
        </w:rPr>
        <w:t>国籍与国家</w:t>
      </w:r>
    </w:p>
    <w:p w14:paraId="0663E755" w14:textId="77777777" w:rsidR="00927A74" w:rsidRDefault="00000000">
      <w:pPr>
        <w:keepNext/>
        <w:rPr>
          <w:lang w:eastAsia="zh-CN"/>
        </w:rPr>
      </w:pPr>
      <w:r>
        <w:rPr>
          <w:lang w:eastAsia="zh-CN"/>
        </w:rPr>
        <w:t>对应课件：</w:t>
      </w:r>
      <w:r>
        <w:rPr>
          <w:lang w:eastAsia="zh-CN"/>
        </w:rPr>
        <w:t xml:space="preserve">A </w:t>
      </w:r>
      <w:r>
        <w:rPr>
          <w:lang w:eastAsia="zh-CN"/>
        </w:rPr>
        <w:t>第</w:t>
      </w:r>
      <w:r>
        <w:rPr>
          <w:lang w:eastAsia="zh-CN"/>
        </w:rPr>
        <w:t xml:space="preserve"> 3–19 </w:t>
      </w:r>
      <w:r>
        <w:rPr>
          <w:lang w:eastAsia="zh-CN"/>
        </w:rPr>
        <w:t>页；</w:t>
      </w:r>
      <w:r>
        <w:rPr>
          <w:lang w:eastAsia="zh-CN"/>
        </w:rPr>
        <w:t>C</w:t>
      </w:r>
      <w:r>
        <w:rPr>
          <w:lang w:eastAsia="zh-CN"/>
        </w:rPr>
        <w:t>、</w:t>
      </w:r>
      <w:r>
        <w:rPr>
          <w:lang w:eastAsia="zh-CN"/>
        </w:rPr>
        <w:t xml:space="preserve">E </w:t>
      </w:r>
      <w:r>
        <w:rPr>
          <w:lang w:eastAsia="zh-CN"/>
        </w:rPr>
        <w:t>的国家与来源表达</w:t>
      </w:r>
    </w:p>
    <w:p w14:paraId="41AE4E05" w14:textId="77777777" w:rsidR="00927A74" w:rsidRDefault="00000000">
      <w:pPr>
        <w:pStyle w:val="21"/>
      </w:pPr>
      <w:r>
        <w:t>主要表述与句型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72"/>
        <w:gridCol w:w="4896"/>
      </w:tblGrid>
      <w:tr w:rsidR="00927A74" w14:paraId="1AE5584A" w14:textId="77777777">
        <w:trPr>
          <w:cantSplit/>
          <w:tblHeader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F3DAC0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法语表达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1BD5C8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中文及结构说明</w:t>
            </w:r>
          </w:p>
        </w:tc>
      </w:tr>
      <w:tr w:rsidR="00927A74" w:rsidRPr="00F33818" w14:paraId="25ED48A4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78C14F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Comment tu t’appelles ? — Je m’appelle…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9CD6E8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>
              <w:rPr>
                <w:sz w:val="18"/>
              </w:rPr>
              <w:t>你叫什么名字</w:t>
            </w:r>
            <w:r w:rsidRPr="00F33818">
              <w:rPr>
                <w:sz w:val="18"/>
                <w:lang w:val="fr-FR"/>
              </w:rPr>
              <w:t>？</w:t>
            </w:r>
            <w:r w:rsidRPr="00F33818">
              <w:rPr>
                <w:sz w:val="18"/>
                <w:lang w:val="fr-FR"/>
              </w:rPr>
              <w:t>——</w:t>
            </w:r>
            <w:r>
              <w:rPr>
                <w:sz w:val="18"/>
              </w:rPr>
              <w:t>我叫</w:t>
            </w:r>
            <w:r w:rsidRPr="00F33818">
              <w:rPr>
                <w:sz w:val="18"/>
                <w:lang w:val="fr-FR"/>
              </w:rPr>
              <w:t>……</w:t>
            </w:r>
          </w:p>
        </w:tc>
      </w:tr>
      <w:tr w:rsidR="00927A74" w14:paraId="0BD3CB7D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088490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Quelle est ta nationalité ? — Je suis chinoise.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D238A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  <w:lang w:eastAsia="zh-CN"/>
              </w:rPr>
              <w:t>你是什么国籍？</w:t>
            </w:r>
            <w:r>
              <w:rPr>
                <w:sz w:val="18"/>
                <w:lang w:eastAsia="zh-CN"/>
              </w:rPr>
              <w:t>——</w:t>
            </w:r>
            <w:r>
              <w:rPr>
                <w:sz w:val="18"/>
                <w:lang w:eastAsia="zh-CN"/>
              </w:rPr>
              <w:t>我是中国人。</w:t>
            </w:r>
            <w:r>
              <w:rPr>
                <w:sz w:val="18"/>
              </w:rPr>
              <w:t>女性用</w:t>
            </w:r>
            <w:r>
              <w:rPr>
                <w:sz w:val="18"/>
              </w:rPr>
              <w:t xml:space="preserve"> chinoise</w:t>
            </w:r>
            <w:r>
              <w:rPr>
                <w:sz w:val="18"/>
              </w:rPr>
              <w:t>。</w:t>
            </w:r>
          </w:p>
        </w:tc>
      </w:tr>
      <w:tr w:rsidR="00927A74" w14:paraId="49E20F1D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324111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Tu es français ? — Non, je ne suis pas français.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F70E08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你是法国人吗？</w:t>
            </w:r>
            <w:r>
              <w:rPr>
                <w:sz w:val="18"/>
                <w:lang w:eastAsia="zh-CN"/>
              </w:rPr>
              <w:t>——</w:t>
            </w:r>
            <w:r>
              <w:rPr>
                <w:sz w:val="18"/>
                <w:lang w:eastAsia="zh-CN"/>
              </w:rPr>
              <w:t>不，我不是法国人。</w:t>
            </w:r>
          </w:p>
        </w:tc>
      </w:tr>
      <w:tr w:rsidR="00927A74" w14:paraId="2A100C35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6AACF2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Quel âge as-tu ? — J’ai dix-neuf ans.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79787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  <w:lang w:eastAsia="zh-CN"/>
              </w:rPr>
              <w:t>你几岁？</w:t>
            </w:r>
            <w:r>
              <w:rPr>
                <w:sz w:val="18"/>
                <w:lang w:eastAsia="zh-CN"/>
              </w:rPr>
              <w:t>——</w:t>
            </w:r>
            <w:r>
              <w:rPr>
                <w:sz w:val="18"/>
                <w:lang w:eastAsia="zh-CN"/>
              </w:rPr>
              <w:t>我十九岁。</w:t>
            </w:r>
            <w:r>
              <w:rPr>
                <w:sz w:val="18"/>
              </w:rPr>
              <w:t>年龄用</w:t>
            </w:r>
            <w:r>
              <w:rPr>
                <w:sz w:val="18"/>
              </w:rPr>
              <w:t xml:space="preserve"> avoir</w:t>
            </w:r>
            <w:r>
              <w:rPr>
                <w:sz w:val="18"/>
              </w:rPr>
              <w:t>。</w:t>
            </w:r>
          </w:p>
        </w:tc>
      </w:tr>
      <w:tr w:rsidR="00927A74" w14:paraId="085A729D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B1267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Quelle est sa profession ?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1D267D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他／她的职业是什么？</w:t>
            </w:r>
          </w:p>
        </w:tc>
      </w:tr>
      <w:tr w:rsidR="00927A74" w:rsidRPr="00F33818" w14:paraId="0F57656C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EBA56A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Tu habites où ? — J’habite à Shanghai.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3585B6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>
              <w:rPr>
                <w:sz w:val="18"/>
              </w:rPr>
              <w:t>你住在哪里</w:t>
            </w:r>
            <w:r w:rsidRPr="00F33818">
              <w:rPr>
                <w:sz w:val="18"/>
                <w:lang w:val="fr-FR"/>
              </w:rPr>
              <w:t>？</w:t>
            </w:r>
            <w:r w:rsidRPr="00F33818">
              <w:rPr>
                <w:sz w:val="18"/>
                <w:lang w:val="fr-FR"/>
              </w:rPr>
              <w:t>——</w:t>
            </w:r>
            <w:r>
              <w:rPr>
                <w:sz w:val="18"/>
              </w:rPr>
              <w:t>我住在上海。</w:t>
            </w:r>
          </w:p>
        </w:tc>
      </w:tr>
      <w:tr w:rsidR="00927A74" w14:paraId="0D28992A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DA8C98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Tu viens d’où ? — Je viens de Chine.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9506B14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你来自哪里？</w:t>
            </w:r>
            <w:r>
              <w:rPr>
                <w:sz w:val="18"/>
                <w:lang w:eastAsia="zh-CN"/>
              </w:rPr>
              <w:t>——</w:t>
            </w:r>
            <w:r>
              <w:rPr>
                <w:sz w:val="18"/>
                <w:lang w:eastAsia="zh-CN"/>
              </w:rPr>
              <w:t>我来自中国。</w:t>
            </w:r>
          </w:p>
        </w:tc>
      </w:tr>
      <w:tr w:rsidR="00927A74" w14:paraId="17F18863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888AE4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J’habite à Shanghai, mais je viens de France.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45343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  <w:lang w:eastAsia="zh-CN"/>
              </w:rPr>
              <w:t>我住在上海，但我来自法国。</w:t>
            </w:r>
            <w:r>
              <w:rPr>
                <w:sz w:val="18"/>
              </w:rPr>
              <w:t xml:space="preserve">mais </w:t>
            </w:r>
            <w:r>
              <w:rPr>
                <w:sz w:val="18"/>
              </w:rPr>
              <w:t>表转折。</w:t>
            </w:r>
          </w:p>
        </w:tc>
      </w:tr>
    </w:tbl>
    <w:p w14:paraId="280A0659" w14:textId="77777777" w:rsidR="00927A74" w:rsidRDefault="00927A74">
      <w:pPr>
        <w:spacing w:after="0"/>
      </w:pPr>
    </w:p>
    <w:p w14:paraId="23A249A5" w14:textId="77777777" w:rsidR="00927A74" w:rsidRDefault="00000000">
      <w:pPr>
        <w:pStyle w:val="21"/>
      </w:pPr>
      <w:r>
        <w:t>基本信息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816"/>
        <w:gridCol w:w="1872"/>
        <w:gridCol w:w="4680"/>
      </w:tblGrid>
      <w:tr w:rsidR="00927A74" w14:paraId="6F206183" w14:textId="77777777">
        <w:trPr>
          <w:cantSplit/>
          <w:tblHeader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EFF318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法语词汇或搭配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4DA361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词性及阴阳性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819AE8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中文及用法</w:t>
            </w:r>
          </w:p>
        </w:tc>
      </w:tr>
      <w:tr w:rsidR="00927A74" w14:paraId="547B297D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49D76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nom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D8503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8A661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姓；名称</w:t>
            </w:r>
          </w:p>
        </w:tc>
      </w:tr>
      <w:tr w:rsidR="00927A74" w14:paraId="753039AC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F395E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prénom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CA6B3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7F6AC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名字</w:t>
            </w:r>
          </w:p>
        </w:tc>
      </w:tr>
      <w:tr w:rsidR="00927A74" w14:paraId="1405CD6D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21631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l’âge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E40B1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8ACDC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年龄</w:t>
            </w:r>
          </w:p>
        </w:tc>
      </w:tr>
      <w:tr w:rsidR="00927A74" w14:paraId="16D9D439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A6788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an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6BD50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D72CA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一岁；一年</w:t>
            </w:r>
          </w:p>
        </w:tc>
      </w:tr>
      <w:tr w:rsidR="00927A74" w14:paraId="2275ECBC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AF4D5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nationalité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37237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58D87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国籍</w:t>
            </w:r>
          </w:p>
        </w:tc>
      </w:tr>
      <w:tr w:rsidR="00927A74" w14:paraId="4D5CC1CE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079A0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pays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ADAF9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3585DA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国家；单复数词形相同</w:t>
            </w:r>
          </w:p>
        </w:tc>
      </w:tr>
      <w:tr w:rsidR="00927A74" w14:paraId="433C654A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83CBD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profession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30907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22DB1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职业</w:t>
            </w:r>
          </w:p>
        </w:tc>
      </w:tr>
      <w:tr w:rsidR="00927A74" w14:paraId="0091DD95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06907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personne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E1E5A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32F947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一个人；无论所指性别都用阴性</w:t>
            </w:r>
          </w:p>
        </w:tc>
      </w:tr>
      <w:tr w:rsidR="00927A74" w14:paraId="6088D85A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EE46D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homme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216CC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578B5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男人</w:t>
            </w:r>
          </w:p>
        </w:tc>
      </w:tr>
      <w:tr w:rsidR="00927A74" w14:paraId="3670CE74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E0CF6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femme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82ADE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55D24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女人；妻子</w:t>
            </w:r>
          </w:p>
        </w:tc>
      </w:tr>
      <w:tr w:rsidR="00927A74" w14:paraId="43260689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ACF7C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enfant / une enfant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A9891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 / 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FE343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男孩或女孩；儿童</w:t>
            </w:r>
          </w:p>
        </w:tc>
      </w:tr>
      <w:tr w:rsidR="00927A74" w14:paraId="01C0B0EA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D58678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un étudiant / une étudiante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94751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 / 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5E03B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大学生</w:t>
            </w:r>
          </w:p>
        </w:tc>
      </w:tr>
      <w:tr w:rsidR="00927A74" w14:paraId="4EC028E1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4FAE0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ami / une amie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D495D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 / 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8552A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朋友</w:t>
            </w:r>
          </w:p>
        </w:tc>
      </w:tr>
      <w:tr w:rsidR="00927A74" w14:paraId="668A649E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ED2EA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voisin / une voisine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22D01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 / 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96215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邻居</w:t>
            </w:r>
          </w:p>
        </w:tc>
      </w:tr>
      <w:tr w:rsidR="00927A74" w14:paraId="73BE70AC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42E2F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s’appeler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09978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  <w:r>
              <w:rPr>
                <w:sz w:val="18"/>
              </w:rPr>
              <w:t>代词式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06538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叫作</w:t>
            </w:r>
          </w:p>
        </w:tc>
      </w:tr>
      <w:tr w:rsidR="00927A74" w14:paraId="52724324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F57D8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habiter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DCA3F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8C10E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居住</w:t>
            </w:r>
          </w:p>
        </w:tc>
      </w:tr>
      <w:tr w:rsidR="00927A74" w14:paraId="2846717F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869D4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venir de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4BF45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  <w:r>
              <w:rPr>
                <w:sz w:val="18"/>
              </w:rPr>
              <w:t>短语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EAC2F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来自</w:t>
            </w:r>
          </w:p>
        </w:tc>
      </w:tr>
      <w:tr w:rsidR="00927A74" w14:paraId="32ECF0C5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7CE10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parler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D2168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B7D17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说话；</w:t>
            </w:r>
            <w:r>
              <w:rPr>
                <w:sz w:val="18"/>
              </w:rPr>
              <w:t xml:space="preserve">parler français </w:t>
            </w:r>
            <w:r>
              <w:rPr>
                <w:sz w:val="18"/>
              </w:rPr>
              <w:t>说法语</w:t>
            </w:r>
          </w:p>
        </w:tc>
      </w:tr>
    </w:tbl>
    <w:p w14:paraId="46DD8451" w14:textId="77777777" w:rsidR="00927A74" w:rsidRDefault="00927A74">
      <w:pPr>
        <w:spacing w:after="0"/>
      </w:pPr>
    </w:p>
    <w:p w14:paraId="3B29ED98" w14:textId="77777777" w:rsidR="00927A74" w:rsidRDefault="00000000">
      <w:pPr>
        <w:pStyle w:val="21"/>
      </w:pPr>
      <w:r>
        <w:t>国家与国籍形容词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1440"/>
        <w:gridCol w:w="5472"/>
      </w:tblGrid>
      <w:tr w:rsidR="00927A74" w14:paraId="335B6A35" w14:textId="77777777">
        <w:trPr>
          <w:cantSplit/>
          <w:tblHeader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8CB5B6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国家及中文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23EA9E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国家性数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BECB7FF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国籍形容词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阳性</w:t>
            </w:r>
            <w:r>
              <w:rPr>
                <w:b/>
                <w:sz w:val="18"/>
              </w:rPr>
              <w:t xml:space="preserve"> / </w:t>
            </w:r>
            <w:r>
              <w:rPr>
                <w:b/>
                <w:sz w:val="18"/>
              </w:rPr>
              <w:t>阴性</w:t>
            </w:r>
          </w:p>
        </w:tc>
      </w:tr>
      <w:tr w:rsidR="00927A74" w14:paraId="0079BB78" w14:textId="77777777">
        <w:trPr>
          <w:cantSplit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06526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 xml:space="preserve">la France </w:t>
            </w:r>
            <w:r>
              <w:rPr>
                <w:sz w:val="18"/>
              </w:rPr>
              <w:t>法国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947A3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阴性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212AF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français / française</w:t>
            </w:r>
          </w:p>
        </w:tc>
      </w:tr>
      <w:tr w:rsidR="00927A74" w14:paraId="7C4FAA20" w14:textId="77777777">
        <w:trPr>
          <w:cantSplit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19A27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 xml:space="preserve">l’Irlande </w:t>
            </w:r>
            <w:r>
              <w:rPr>
                <w:sz w:val="18"/>
              </w:rPr>
              <w:t>爱尔兰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7B829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阴性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4D660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irlandais / irlandaise</w:t>
            </w:r>
          </w:p>
        </w:tc>
      </w:tr>
      <w:tr w:rsidR="00927A74" w14:paraId="7BD2F3EB" w14:textId="77777777">
        <w:trPr>
          <w:cantSplit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3E857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 xml:space="preserve">l’Angleterre </w:t>
            </w:r>
            <w:r>
              <w:rPr>
                <w:sz w:val="18"/>
              </w:rPr>
              <w:t>英格兰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91DE3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阴性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07F87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anglais / anglaise</w:t>
            </w:r>
          </w:p>
        </w:tc>
      </w:tr>
      <w:tr w:rsidR="00927A74" w14:paraId="03A20EA9" w14:textId="77777777">
        <w:trPr>
          <w:cantSplit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E47BB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 xml:space="preserve">l’Allemagne </w:t>
            </w:r>
            <w:r>
              <w:rPr>
                <w:sz w:val="18"/>
              </w:rPr>
              <w:t>德国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6B641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阴性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EA9D5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allemand / allemande</w:t>
            </w:r>
          </w:p>
        </w:tc>
      </w:tr>
      <w:tr w:rsidR="00927A74" w14:paraId="7901E169" w14:textId="77777777">
        <w:trPr>
          <w:cantSplit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1921E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 xml:space="preserve">la Suisse </w:t>
            </w:r>
            <w:r>
              <w:rPr>
                <w:sz w:val="18"/>
              </w:rPr>
              <w:t>瑞士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36000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阴性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AB91B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suisse / suisse</w:t>
            </w:r>
          </w:p>
        </w:tc>
      </w:tr>
      <w:tr w:rsidR="00927A74" w14:paraId="352F4B7F" w14:textId="77777777">
        <w:trPr>
          <w:cantSplit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31615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 xml:space="preserve">l’Italie </w:t>
            </w:r>
            <w:r>
              <w:rPr>
                <w:sz w:val="18"/>
              </w:rPr>
              <w:t>意大利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71467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阴性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A90B9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italien / italienne</w:t>
            </w:r>
          </w:p>
        </w:tc>
      </w:tr>
      <w:tr w:rsidR="00927A74" w14:paraId="7CB2C013" w14:textId="77777777">
        <w:trPr>
          <w:cantSplit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70093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 xml:space="preserve">l’Espagne </w:t>
            </w:r>
            <w:r>
              <w:rPr>
                <w:sz w:val="18"/>
              </w:rPr>
              <w:t>西班牙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1EB17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阴性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8BE3E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espagnol / espagnole</w:t>
            </w:r>
          </w:p>
        </w:tc>
      </w:tr>
      <w:tr w:rsidR="00927A74" w14:paraId="229673F6" w14:textId="77777777">
        <w:trPr>
          <w:cantSplit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7F8AB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 xml:space="preserve">la Russie </w:t>
            </w:r>
            <w:r>
              <w:rPr>
                <w:sz w:val="18"/>
              </w:rPr>
              <w:t>俄罗斯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F98B6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阴性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65270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russe / russe</w:t>
            </w:r>
          </w:p>
        </w:tc>
      </w:tr>
      <w:tr w:rsidR="00927A74" w14:paraId="53790F50" w14:textId="77777777">
        <w:trPr>
          <w:cantSplit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EB5E2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 xml:space="preserve">le Japon </w:t>
            </w:r>
            <w:r>
              <w:rPr>
                <w:sz w:val="18"/>
              </w:rPr>
              <w:t>日本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87404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阳性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B9BC4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japonais / japonaise</w:t>
            </w:r>
          </w:p>
        </w:tc>
      </w:tr>
      <w:tr w:rsidR="00927A74" w14:paraId="289F7F20" w14:textId="77777777">
        <w:trPr>
          <w:cantSplit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4D654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 xml:space="preserve">le Portugal </w:t>
            </w:r>
            <w:r>
              <w:rPr>
                <w:sz w:val="18"/>
              </w:rPr>
              <w:t>葡萄牙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32256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阳性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D1185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portugais / portugaise</w:t>
            </w:r>
          </w:p>
        </w:tc>
      </w:tr>
      <w:tr w:rsidR="00927A74" w14:paraId="0FEF1371" w14:textId="77777777">
        <w:trPr>
          <w:cantSplit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DCA6F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 xml:space="preserve">le Canada </w:t>
            </w:r>
            <w:r>
              <w:rPr>
                <w:sz w:val="18"/>
              </w:rPr>
              <w:t>加拿大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FE68B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阳性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03E82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canadien / canadienne</w:t>
            </w:r>
          </w:p>
        </w:tc>
      </w:tr>
      <w:tr w:rsidR="00927A74" w:rsidRPr="00F33818" w14:paraId="1598667C" w14:textId="77777777">
        <w:trPr>
          <w:cantSplit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C98AB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 xml:space="preserve">les États-Unis </w:t>
            </w:r>
            <w:r>
              <w:rPr>
                <w:sz w:val="18"/>
              </w:rPr>
              <w:t>美国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BDBCFA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阳性复数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B9D120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américain / américaine</w:t>
            </w:r>
          </w:p>
        </w:tc>
      </w:tr>
      <w:tr w:rsidR="00927A74" w14:paraId="2463ED40" w14:textId="77777777">
        <w:trPr>
          <w:cantSplit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A05CD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 xml:space="preserve">la Grèce </w:t>
            </w:r>
            <w:r>
              <w:rPr>
                <w:sz w:val="18"/>
              </w:rPr>
              <w:t>希腊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15997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阴性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AE28E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grec / grecque</w:t>
            </w:r>
          </w:p>
        </w:tc>
      </w:tr>
      <w:tr w:rsidR="00927A74" w14:paraId="35EF5E04" w14:textId="77777777">
        <w:trPr>
          <w:cantSplit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91871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 xml:space="preserve">la Turquie </w:t>
            </w:r>
            <w:r>
              <w:rPr>
                <w:sz w:val="18"/>
              </w:rPr>
              <w:t>土耳其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F86B3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阴性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235684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turc / turque</w:t>
            </w:r>
          </w:p>
        </w:tc>
      </w:tr>
      <w:tr w:rsidR="00927A74" w14:paraId="1E2B6CBD" w14:textId="77777777">
        <w:trPr>
          <w:cantSplit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F6859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 xml:space="preserve">la Chine </w:t>
            </w:r>
            <w:r>
              <w:rPr>
                <w:sz w:val="18"/>
              </w:rPr>
              <w:t>中国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6FA5E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阴性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3D7E8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chinois / chinoise</w:t>
            </w:r>
          </w:p>
        </w:tc>
      </w:tr>
    </w:tbl>
    <w:p w14:paraId="02F75FE3" w14:textId="77777777" w:rsidR="00927A74" w:rsidRDefault="00927A74">
      <w:pPr>
        <w:spacing w:after="0"/>
      </w:pPr>
    </w:p>
    <w:p w14:paraId="6726370B" w14:textId="77777777" w:rsidR="00927A74" w:rsidRDefault="00000000">
      <w:pPr>
        <w:pStyle w:val="21"/>
        <w:rPr>
          <w:lang w:eastAsia="zh-CN"/>
        </w:rPr>
      </w:pPr>
      <w:r>
        <w:rPr>
          <w:lang w:eastAsia="zh-CN"/>
        </w:rPr>
        <w:t>课件练习中的其他国家名称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816"/>
        <w:gridCol w:w="1872"/>
        <w:gridCol w:w="4680"/>
      </w:tblGrid>
      <w:tr w:rsidR="00927A74" w14:paraId="0CA6A1B3" w14:textId="77777777">
        <w:trPr>
          <w:cantSplit/>
          <w:tblHeader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1A87F3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法语词汇或搭配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DE55C9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词性及阴阳性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8DD80F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中文及用法</w:t>
            </w:r>
          </w:p>
        </w:tc>
      </w:tr>
      <w:tr w:rsidR="00927A74" w14:paraId="693C5024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96196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Belgique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5897C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专名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阴性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C3526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比利时</w:t>
            </w:r>
          </w:p>
        </w:tc>
      </w:tr>
      <w:tr w:rsidR="00927A74" w14:paraId="6B21E0B7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DB6D6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Luxembourg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014A6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专名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阳性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905BE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卢森堡</w:t>
            </w:r>
          </w:p>
        </w:tc>
      </w:tr>
      <w:tr w:rsidR="00927A74" w14:paraId="6DBABDCA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B6C7B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Guinée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1913D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专名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阴性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1B272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几内亚</w:t>
            </w:r>
          </w:p>
        </w:tc>
      </w:tr>
      <w:tr w:rsidR="00927A74" w14:paraId="57A63A3F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0FE36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Mali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94759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专名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阳性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6FBCA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马里</w:t>
            </w:r>
          </w:p>
        </w:tc>
      </w:tr>
      <w:tr w:rsidR="00927A74" w14:paraId="5A2A9337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15775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Sénégal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8F8F5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专名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阳性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7A841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塞内加尔</w:t>
            </w:r>
          </w:p>
        </w:tc>
      </w:tr>
      <w:tr w:rsidR="00927A74" w14:paraId="3C0AFA5E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5E808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les Comores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762CF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专名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阴性复数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A8AD3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科摩罗</w:t>
            </w:r>
          </w:p>
        </w:tc>
      </w:tr>
      <w:tr w:rsidR="00927A74" w14:paraId="1A3BEBDE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33AFA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les Seychelles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E5984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专名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阴性复数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0F4E4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塞舌尔</w:t>
            </w:r>
          </w:p>
        </w:tc>
      </w:tr>
      <w:tr w:rsidR="00927A74" w14:paraId="008BAC01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D45BD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l’Algérie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D4502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专名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阴性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13A41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阿尔及利亚</w:t>
            </w:r>
          </w:p>
        </w:tc>
      </w:tr>
      <w:tr w:rsidR="00927A74" w14:paraId="2FD2FD4C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52501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Vietnam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D694B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专名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阳性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14DF9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越南</w:t>
            </w:r>
          </w:p>
        </w:tc>
      </w:tr>
      <w:tr w:rsidR="00927A74" w14:paraId="32F8406B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4C2B1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Brésil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1E136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专名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阳性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9DC496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巴西</w:t>
            </w:r>
          </w:p>
        </w:tc>
      </w:tr>
      <w:tr w:rsidR="00927A74" w14:paraId="6E58B312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CC2076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la Corée du Sud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0635A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专名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阴性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45C30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韩国</w:t>
            </w:r>
          </w:p>
        </w:tc>
      </w:tr>
      <w:tr w:rsidR="00927A74" w14:paraId="6B6DF716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DAA25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Maroc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93A81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专名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阳性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A57B0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摩洛哥</w:t>
            </w:r>
          </w:p>
        </w:tc>
      </w:tr>
      <w:tr w:rsidR="00927A74" w14:paraId="18FE6E88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ACF9A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l’Argentine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F1926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专名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阴性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89FEB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阿根廷</w:t>
            </w:r>
          </w:p>
        </w:tc>
      </w:tr>
      <w:tr w:rsidR="00927A74" w14:paraId="18D4B2A5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E3110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Chili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11072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专名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阳性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4CDD5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智利</w:t>
            </w:r>
          </w:p>
        </w:tc>
      </w:tr>
      <w:tr w:rsidR="00927A74" w14:paraId="19F133A4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D61B7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Pérou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E86E8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专名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阳性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E644F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秘鲁</w:t>
            </w:r>
          </w:p>
        </w:tc>
      </w:tr>
      <w:tr w:rsidR="00927A74" w14:paraId="44889808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56E7F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les Philippines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0E540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专名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阴性复数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B9CA0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菲律宾</w:t>
            </w:r>
          </w:p>
        </w:tc>
      </w:tr>
      <w:tr w:rsidR="00927A74" w14:paraId="53A59C66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3D56E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les Pays-Bas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3AC5C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专名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阳性复数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C1A36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荷兰</w:t>
            </w:r>
          </w:p>
        </w:tc>
      </w:tr>
      <w:tr w:rsidR="00927A74" w14:paraId="057F398B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6DDEE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Kenya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0E1D2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专名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阳性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82944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肯尼亚</w:t>
            </w:r>
          </w:p>
        </w:tc>
      </w:tr>
      <w:tr w:rsidR="00927A74" w14:paraId="3A0915FA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CF437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Tanzanie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5D02E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专名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阴性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9443DF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坦桑尼亚</w:t>
            </w:r>
          </w:p>
        </w:tc>
      </w:tr>
      <w:tr w:rsidR="00927A74" w14:paraId="32FB0C0D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9CDFF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Sri Lanka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249509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专名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阳性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A5715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斯里兰卡</w:t>
            </w:r>
          </w:p>
        </w:tc>
      </w:tr>
      <w:tr w:rsidR="00927A74" w14:paraId="456FBD7E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0A0D9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l’Angola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B81C8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专名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阳性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22BCD4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安哥拉；</w:t>
            </w:r>
            <w:r>
              <w:rPr>
                <w:sz w:val="18"/>
              </w:rPr>
              <w:t>en Angola</w:t>
            </w:r>
          </w:p>
        </w:tc>
      </w:tr>
      <w:tr w:rsidR="00927A74" w14:paraId="01E27C25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AC55F4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Gabon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E595E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专名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阳性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B416F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加蓬</w:t>
            </w:r>
          </w:p>
        </w:tc>
      </w:tr>
      <w:tr w:rsidR="00927A74" w14:paraId="7AC6475A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C14CB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Liban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A8E7F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专名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阳性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D6E2C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黎巴嫩</w:t>
            </w:r>
          </w:p>
        </w:tc>
      </w:tr>
      <w:tr w:rsidR="00927A74" w14:paraId="69111DE5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AC32D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Bolivie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2758B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专名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阴性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8352E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玻利维亚</w:t>
            </w:r>
          </w:p>
        </w:tc>
      </w:tr>
      <w:tr w:rsidR="00927A74" w14:paraId="4C36BE31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B4C53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l’Inde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FDAAF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专名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阴性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94881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印度</w:t>
            </w:r>
          </w:p>
        </w:tc>
      </w:tr>
      <w:tr w:rsidR="00927A74" w14:paraId="2D59F966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2B28B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Bénin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C659F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专名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阳性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77007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贝宁</w:t>
            </w:r>
          </w:p>
        </w:tc>
      </w:tr>
      <w:tr w:rsidR="00927A74" w14:paraId="0681E863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C196E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l’Uruguay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C79F8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专名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阳性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40802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乌拉圭；</w:t>
            </w:r>
            <w:r>
              <w:rPr>
                <w:sz w:val="18"/>
              </w:rPr>
              <w:t>en Uruguay</w:t>
            </w:r>
          </w:p>
        </w:tc>
      </w:tr>
      <w:tr w:rsidR="00927A74" w14:paraId="616CA077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BCCD9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Colombie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29145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专名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阴性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FD532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哥伦比亚</w:t>
            </w:r>
          </w:p>
        </w:tc>
      </w:tr>
      <w:tr w:rsidR="00927A74" w14:paraId="4B6FC799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54DB2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l’Irak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67826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专名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阳性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02046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伊拉克；</w:t>
            </w:r>
            <w:r>
              <w:rPr>
                <w:sz w:val="18"/>
              </w:rPr>
              <w:t>en Irak</w:t>
            </w:r>
          </w:p>
        </w:tc>
      </w:tr>
      <w:tr w:rsidR="00927A74" w14:paraId="37A778A7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490CC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Namibie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7CF49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专名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阴性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C0B9D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纳米比亚</w:t>
            </w:r>
          </w:p>
        </w:tc>
      </w:tr>
    </w:tbl>
    <w:p w14:paraId="2ECC7403" w14:textId="77777777" w:rsidR="00927A74" w:rsidRDefault="00927A74">
      <w:pPr>
        <w:spacing w:after="0"/>
      </w:pPr>
    </w:p>
    <w:p w14:paraId="748B6CA8" w14:textId="77777777" w:rsidR="00927A74" w:rsidRDefault="00000000">
      <w:r>
        <w:t>国籍形容词小写：</w:t>
      </w:r>
      <w:r>
        <w:t xml:space="preserve">Elle est française. </w:t>
      </w:r>
      <w:r>
        <w:t>表示</w:t>
      </w:r>
      <w:r>
        <w:t>“</w:t>
      </w:r>
      <w:r>
        <w:t>法国人</w:t>
      </w:r>
      <w:r>
        <w:t>”</w:t>
      </w:r>
      <w:r>
        <w:t>的名词大写：</w:t>
      </w:r>
      <w:r>
        <w:t>une Française</w:t>
      </w:r>
      <w:r>
        <w:t>。不要混淆国名、国籍和语言：</w:t>
      </w:r>
      <w:r>
        <w:t>la France / française / le français</w:t>
      </w:r>
      <w:r>
        <w:t>。</w:t>
      </w:r>
    </w:p>
    <w:p w14:paraId="23D45382" w14:textId="77777777" w:rsidR="00927A74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02 </w:t>
      </w:r>
      <w:r>
        <w:rPr>
          <w:lang w:eastAsia="zh-CN"/>
        </w:rPr>
        <w:t>情绪</w:t>
      </w:r>
      <w:r>
        <w:rPr>
          <w:lang w:eastAsia="zh-CN"/>
        </w:rPr>
        <w:t xml:space="preserve"> </w:t>
      </w:r>
      <w:r>
        <w:rPr>
          <w:lang w:eastAsia="zh-CN"/>
        </w:rPr>
        <w:t>身体感受与人物描述</w:t>
      </w:r>
    </w:p>
    <w:p w14:paraId="23945A0D" w14:textId="77777777" w:rsidR="00927A74" w:rsidRDefault="00000000">
      <w:pPr>
        <w:keepNext/>
        <w:rPr>
          <w:lang w:eastAsia="zh-CN"/>
        </w:rPr>
      </w:pPr>
      <w:r>
        <w:rPr>
          <w:lang w:eastAsia="zh-CN"/>
        </w:rPr>
        <w:t>对应课件：</w:t>
      </w:r>
      <w:r>
        <w:rPr>
          <w:lang w:eastAsia="zh-CN"/>
        </w:rPr>
        <w:t xml:space="preserve">A </w:t>
      </w:r>
      <w:r>
        <w:rPr>
          <w:lang w:eastAsia="zh-CN"/>
        </w:rPr>
        <w:t>第</w:t>
      </w:r>
      <w:r>
        <w:rPr>
          <w:lang w:eastAsia="zh-CN"/>
        </w:rPr>
        <w:t xml:space="preserve"> 20–25 </w:t>
      </w:r>
      <w:r>
        <w:rPr>
          <w:lang w:eastAsia="zh-CN"/>
        </w:rPr>
        <w:t>页；</w:t>
      </w:r>
      <w:r>
        <w:rPr>
          <w:lang w:eastAsia="zh-CN"/>
        </w:rPr>
        <w:t xml:space="preserve">D </w:t>
      </w:r>
      <w:r>
        <w:rPr>
          <w:lang w:eastAsia="zh-CN"/>
        </w:rPr>
        <w:t>第</w:t>
      </w:r>
      <w:r>
        <w:rPr>
          <w:lang w:eastAsia="zh-CN"/>
        </w:rPr>
        <w:t xml:space="preserve"> 6–7 </w:t>
      </w:r>
      <w:r>
        <w:rPr>
          <w:lang w:eastAsia="zh-CN"/>
        </w:rPr>
        <w:t>页；</w:t>
      </w:r>
      <w:r>
        <w:rPr>
          <w:lang w:eastAsia="zh-CN"/>
        </w:rPr>
        <w:t xml:space="preserve">E </w:t>
      </w:r>
      <w:r>
        <w:rPr>
          <w:lang w:eastAsia="zh-CN"/>
        </w:rPr>
        <w:t>第</w:t>
      </w:r>
      <w:r>
        <w:rPr>
          <w:lang w:eastAsia="zh-CN"/>
        </w:rPr>
        <w:t xml:space="preserve"> 14</w:t>
      </w:r>
      <w:r>
        <w:rPr>
          <w:lang w:eastAsia="zh-CN"/>
        </w:rPr>
        <w:t>、</w:t>
      </w:r>
      <w:r>
        <w:rPr>
          <w:lang w:eastAsia="zh-CN"/>
        </w:rPr>
        <w:t xml:space="preserve">18–19 </w:t>
      </w:r>
      <w:r>
        <w:rPr>
          <w:lang w:eastAsia="zh-CN"/>
        </w:rPr>
        <w:t>页</w:t>
      </w:r>
    </w:p>
    <w:p w14:paraId="0D4F6491" w14:textId="77777777" w:rsidR="00927A74" w:rsidRDefault="00000000">
      <w:pPr>
        <w:pStyle w:val="21"/>
      </w:pPr>
      <w:r>
        <w:t>主要表述与句型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72"/>
        <w:gridCol w:w="4896"/>
      </w:tblGrid>
      <w:tr w:rsidR="00927A74" w14:paraId="4BDA7E0D" w14:textId="77777777">
        <w:trPr>
          <w:cantSplit/>
          <w:tblHeader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D1B8DC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法语表达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ADB3E0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中文及结构说明</w:t>
            </w:r>
          </w:p>
        </w:tc>
      </w:tr>
      <w:tr w:rsidR="00927A74" w14:paraId="3B1AEEB6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22A539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Comment ça va ? — Ça va bien.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292FC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你好吗？</w:t>
            </w:r>
            <w:r>
              <w:rPr>
                <w:sz w:val="18"/>
              </w:rPr>
              <w:t>——</w:t>
            </w:r>
            <w:r>
              <w:rPr>
                <w:sz w:val="18"/>
              </w:rPr>
              <w:t>很好。</w:t>
            </w:r>
          </w:p>
        </w:tc>
      </w:tr>
      <w:tr w:rsidR="00927A74" w14:paraId="32567806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449AE8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Comment tu te sens aujourd’hui ?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F7612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你今天感觉怎么样？</w:t>
            </w:r>
          </w:p>
        </w:tc>
      </w:tr>
      <w:tr w:rsidR="00927A74" w14:paraId="5DDDF4A5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473EC5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Je suis fatiguée / contente / triste.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3FD512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我累了／开心／难过。</w:t>
            </w:r>
            <w:r>
              <w:rPr>
                <w:sz w:val="18"/>
                <w:lang w:eastAsia="zh-CN"/>
              </w:rPr>
              <w:t xml:space="preserve">être </w:t>
            </w:r>
            <w:r>
              <w:rPr>
                <w:sz w:val="18"/>
                <w:lang w:eastAsia="zh-CN"/>
              </w:rPr>
              <w:t>后接形容词。</w:t>
            </w:r>
          </w:p>
        </w:tc>
      </w:tr>
      <w:tr w:rsidR="00927A74" w14:paraId="7FD40A29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FF475E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Je suis en colère. / Je suis en forme.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61AA6E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我生气了。／我状态很好。</w:t>
            </w:r>
          </w:p>
        </w:tc>
      </w:tr>
      <w:tr w:rsidR="00927A74" w14:paraId="699FD5B3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96BCB0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J’ai faim / soif / sommeil / peur.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D14DB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  <w:lang w:eastAsia="zh-CN"/>
              </w:rPr>
              <w:t>我饿了／渴了／困了／害怕。</w:t>
            </w:r>
            <w:r>
              <w:rPr>
                <w:sz w:val="18"/>
              </w:rPr>
              <w:t>固定用</w:t>
            </w:r>
            <w:r>
              <w:rPr>
                <w:sz w:val="18"/>
              </w:rPr>
              <w:t xml:space="preserve"> avoir</w:t>
            </w:r>
            <w:r>
              <w:rPr>
                <w:sz w:val="18"/>
              </w:rPr>
              <w:t>。</w:t>
            </w:r>
          </w:p>
        </w:tc>
      </w:tr>
      <w:tr w:rsidR="00927A74" w14:paraId="33A04F28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D61AE8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J’ai chaud. / J’ai froid. / J’ai mal.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D2F8D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  <w:lang w:eastAsia="zh-CN"/>
              </w:rPr>
              <w:t>我觉得热。／我觉得冷。</w:t>
            </w:r>
            <w:r>
              <w:rPr>
                <w:sz w:val="18"/>
              </w:rPr>
              <w:t>／我疼。</w:t>
            </w:r>
          </w:p>
        </w:tc>
      </w:tr>
      <w:tr w:rsidR="00927A74" w14:paraId="0D1B4D41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097438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Le parc est grand. La place est grande.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BC5526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公园很大。广场很大。形容词随名词配合。</w:t>
            </w:r>
          </w:p>
        </w:tc>
      </w:tr>
      <w:tr w:rsidR="00927A74" w14:paraId="66AEFE03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6F5DCC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Les gens sont sympathiques et chaleureux.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6E5B3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人们友善而热情。</w:t>
            </w:r>
          </w:p>
        </w:tc>
      </w:tr>
    </w:tbl>
    <w:p w14:paraId="6253A489" w14:textId="77777777" w:rsidR="00927A74" w:rsidRDefault="00927A74">
      <w:pPr>
        <w:spacing w:after="0"/>
      </w:pPr>
    </w:p>
    <w:p w14:paraId="3DDC07BE" w14:textId="77777777" w:rsidR="00927A74" w:rsidRDefault="00000000">
      <w:pPr>
        <w:pStyle w:val="21"/>
      </w:pPr>
      <w:r>
        <w:t>情绪与状态形容词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816"/>
        <w:gridCol w:w="1872"/>
        <w:gridCol w:w="4680"/>
      </w:tblGrid>
      <w:tr w:rsidR="00927A74" w14:paraId="06452E5C" w14:textId="77777777">
        <w:trPr>
          <w:cantSplit/>
          <w:tblHeader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21D40C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法语词汇或搭配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D0A9E6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词性及阴阳性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12B8B7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中文及用法</w:t>
            </w:r>
          </w:p>
        </w:tc>
      </w:tr>
      <w:tr w:rsidR="00927A74" w14:paraId="3BA9169C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1025C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heureux / heureuse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8669D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97EE9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幸福的；高兴的</w:t>
            </w:r>
          </w:p>
        </w:tc>
      </w:tr>
      <w:tr w:rsidR="00927A74" w14:paraId="07421EE2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D52CE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content / contente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283F4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1185A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开心的；满意的</w:t>
            </w:r>
          </w:p>
        </w:tc>
      </w:tr>
      <w:tr w:rsidR="00927A74" w14:paraId="6F2238CE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A7803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joyeux / joyeuse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EDCB9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A7458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快乐的</w:t>
            </w:r>
          </w:p>
        </w:tc>
      </w:tr>
      <w:tr w:rsidR="00927A74" w14:paraId="4E2B2A7C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EA39F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triste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BE676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  <w:r>
              <w:rPr>
                <w:sz w:val="18"/>
              </w:rPr>
              <w:t>阴阳同形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92073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难过的</w:t>
            </w:r>
          </w:p>
        </w:tc>
      </w:tr>
      <w:tr w:rsidR="00927A74" w14:paraId="5EAF9F89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09B3A8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fatigué / fatiguée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3E215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92540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疲惫的</w:t>
            </w:r>
          </w:p>
        </w:tc>
      </w:tr>
      <w:tr w:rsidR="00927A74" w14:paraId="1B15BB2F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882DA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malade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4D16B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  <w:r>
              <w:rPr>
                <w:sz w:val="18"/>
              </w:rPr>
              <w:t>阴阳同形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6C842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生病的</w:t>
            </w:r>
          </w:p>
        </w:tc>
      </w:tr>
      <w:tr w:rsidR="00927A74" w14:paraId="26D00DE6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BBAC1B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inquiet / inquiète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A6091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B82E2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担心的</w:t>
            </w:r>
          </w:p>
        </w:tc>
      </w:tr>
      <w:tr w:rsidR="00927A74" w14:paraId="46C7A149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B2081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amoureux / amoureuse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EC7A5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1F749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恋爱中的</w:t>
            </w:r>
          </w:p>
        </w:tc>
      </w:tr>
      <w:tr w:rsidR="00927A74" w14:paraId="73A69246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8359CA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fâché / fâchée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18864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E4413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生气的</w:t>
            </w:r>
          </w:p>
        </w:tc>
      </w:tr>
      <w:tr w:rsidR="00927A74" w14:paraId="56A9A155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4689B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calme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1E9FF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  <w:r>
              <w:rPr>
                <w:sz w:val="18"/>
              </w:rPr>
              <w:t>阴阳同形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EC19E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平静的；安静的</w:t>
            </w:r>
          </w:p>
        </w:tc>
      </w:tr>
      <w:tr w:rsidR="00927A74" w14:paraId="4F5FF5B2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9F167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somnolent / somnolente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2EA6B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BF2E4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昏昏欲睡的</w:t>
            </w:r>
          </w:p>
        </w:tc>
      </w:tr>
      <w:tr w:rsidR="00927A74" w14:paraId="3F5691A8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61909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timide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F401E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  <w:r>
              <w:rPr>
                <w:sz w:val="18"/>
              </w:rPr>
              <w:t>阴阳同形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F93AE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害羞的</w:t>
            </w:r>
          </w:p>
        </w:tc>
      </w:tr>
      <w:tr w:rsidR="00927A74" w14:paraId="39ACB5A1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1EA1A9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choqué / choquée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2CC31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45E69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震惊的</w:t>
            </w:r>
          </w:p>
        </w:tc>
      </w:tr>
      <w:tr w:rsidR="00927A74" w14:paraId="4E9CB5A9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C0BBD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fier / fière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F3764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0D8B1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自豪的</w:t>
            </w:r>
          </w:p>
        </w:tc>
      </w:tr>
      <w:tr w:rsidR="00927A74" w14:paraId="13FF11A2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F1EDDB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blessé / blessée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3EE61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0ED49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受伤的</w:t>
            </w:r>
          </w:p>
        </w:tc>
      </w:tr>
      <w:tr w:rsidR="00927A74" w14:paraId="7D651E9D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5426BA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effrayé / effrayée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5E943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6922B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受惊的</w:t>
            </w:r>
          </w:p>
        </w:tc>
      </w:tr>
      <w:tr w:rsidR="00927A74" w14:paraId="63C355CD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B547B5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la faim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30BF69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FFFE1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饥饿；</w:t>
            </w:r>
            <w:r>
              <w:rPr>
                <w:sz w:val="18"/>
              </w:rPr>
              <w:t>avoir faim</w:t>
            </w:r>
          </w:p>
        </w:tc>
      </w:tr>
      <w:tr w:rsidR="00927A74" w14:paraId="73AAB41B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BF821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soif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EDDC4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27A32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口渴；</w:t>
            </w:r>
            <w:r>
              <w:rPr>
                <w:sz w:val="18"/>
              </w:rPr>
              <w:t>avoir soif</w:t>
            </w:r>
          </w:p>
        </w:tc>
      </w:tr>
      <w:tr w:rsidR="00927A74" w14:paraId="5C4D44B0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CC5EB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sommeil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959F2A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BE299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睡眠；</w:t>
            </w:r>
            <w:r>
              <w:rPr>
                <w:sz w:val="18"/>
              </w:rPr>
              <w:t>avoir sommeil</w:t>
            </w:r>
          </w:p>
        </w:tc>
      </w:tr>
      <w:tr w:rsidR="00927A74" w14:paraId="39078452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5109C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peur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F1CC9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42DC3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恐惧；</w:t>
            </w:r>
            <w:r>
              <w:rPr>
                <w:sz w:val="18"/>
              </w:rPr>
              <w:t>avoir peur</w:t>
            </w:r>
          </w:p>
        </w:tc>
      </w:tr>
      <w:tr w:rsidR="00927A74" w14:paraId="02F91932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6C235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colère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93B8F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2C7E6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愤怒；</w:t>
            </w:r>
            <w:r>
              <w:rPr>
                <w:sz w:val="18"/>
              </w:rPr>
              <w:t>être en colère</w:t>
            </w:r>
          </w:p>
        </w:tc>
      </w:tr>
      <w:tr w:rsidR="00927A74" w14:paraId="60060218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948515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émotion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65E0C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6C550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情绪</w:t>
            </w:r>
          </w:p>
        </w:tc>
      </w:tr>
    </w:tbl>
    <w:p w14:paraId="618B40C9" w14:textId="77777777" w:rsidR="00927A74" w:rsidRDefault="00927A74">
      <w:pPr>
        <w:spacing w:after="0"/>
      </w:pPr>
    </w:p>
    <w:p w14:paraId="364158B4" w14:textId="77777777" w:rsidR="00927A74" w:rsidRDefault="00000000">
      <w:pPr>
        <w:pStyle w:val="21"/>
      </w:pPr>
      <w:r>
        <w:t>人物与地点评价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816"/>
        <w:gridCol w:w="1872"/>
        <w:gridCol w:w="4680"/>
      </w:tblGrid>
      <w:tr w:rsidR="00927A74" w14:paraId="53F9CA21" w14:textId="77777777">
        <w:trPr>
          <w:cantSplit/>
          <w:tblHeader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F4CAA2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法语词汇或搭配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0E6923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词性及阴阳性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E45E14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中文及用法</w:t>
            </w:r>
          </w:p>
        </w:tc>
      </w:tr>
      <w:tr w:rsidR="00927A74" w14:paraId="57D3F022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CC3BE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petit / petite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2362D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939BF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小的</w:t>
            </w:r>
          </w:p>
        </w:tc>
      </w:tr>
      <w:tr w:rsidR="00927A74" w14:paraId="69C110D7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B01D2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grand / grande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5BEC2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7EDBB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大的；高的</w:t>
            </w:r>
          </w:p>
        </w:tc>
      </w:tr>
      <w:tr w:rsidR="00927A74" w14:paraId="2FBC1B7C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AFFBD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joli / jolie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5E65D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75BC0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好看的</w:t>
            </w:r>
          </w:p>
        </w:tc>
      </w:tr>
      <w:tr w:rsidR="00927A74" w14:paraId="23471BA7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7738F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beau / belle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D047A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5A6E5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美的；阳性元音前可用</w:t>
            </w:r>
            <w:r>
              <w:rPr>
                <w:sz w:val="18"/>
              </w:rPr>
              <w:t xml:space="preserve"> bel</w:t>
            </w:r>
          </w:p>
        </w:tc>
      </w:tr>
      <w:tr w:rsidR="00927A74" w14:paraId="5846B92D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FCA3A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magnifique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1FB45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  <w:r>
              <w:rPr>
                <w:sz w:val="18"/>
              </w:rPr>
              <w:t>阴阳同形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55F93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漂亮的；壮观的</w:t>
            </w:r>
          </w:p>
        </w:tc>
      </w:tr>
      <w:tr w:rsidR="00927A74" w14:paraId="1BC7CE97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3AD96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sympathique / sympa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B3070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  <w:r>
              <w:rPr>
                <w:sz w:val="18"/>
              </w:rPr>
              <w:t>阴阳同形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2183B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友好的；</w:t>
            </w:r>
            <w:r>
              <w:rPr>
                <w:sz w:val="18"/>
              </w:rPr>
              <w:t xml:space="preserve">sympa </w:t>
            </w:r>
            <w:r>
              <w:rPr>
                <w:sz w:val="18"/>
              </w:rPr>
              <w:t>较口语</w:t>
            </w:r>
          </w:p>
        </w:tc>
      </w:tr>
      <w:tr w:rsidR="00927A74" w14:paraId="330FECCF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4D440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chaleureux / chaleureuse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E37C43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6E6B1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热情的</w:t>
            </w:r>
          </w:p>
        </w:tc>
      </w:tr>
      <w:tr w:rsidR="00927A74" w14:paraId="0421E236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FCA0B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charmant / charmante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AAF167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FE196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迷人的</w:t>
            </w:r>
          </w:p>
        </w:tc>
      </w:tr>
      <w:tr w:rsidR="00927A74" w14:paraId="1E285162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EFD7E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intelligent / intelligente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3AB22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D157F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聪明的</w:t>
            </w:r>
          </w:p>
        </w:tc>
      </w:tr>
      <w:tr w:rsidR="00927A74" w14:paraId="08897DE9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BC6EE5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gourmand / gourmande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B2ACB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97CC6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爱吃的；贪吃的</w:t>
            </w:r>
          </w:p>
        </w:tc>
      </w:tr>
      <w:tr w:rsidR="00927A74" w14:paraId="5E324FFB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B01C1A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sérieux / sérieuse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32DDB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70D89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认真的</w:t>
            </w:r>
          </w:p>
        </w:tc>
      </w:tr>
      <w:tr w:rsidR="00927A74" w14:paraId="3B38766B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33275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agréable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787E8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  <w:r>
              <w:rPr>
                <w:sz w:val="18"/>
              </w:rPr>
              <w:t>阴阳同形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9A158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令人愉快的</w:t>
            </w:r>
          </w:p>
        </w:tc>
      </w:tr>
      <w:tr w:rsidR="00927A74" w14:paraId="39E63721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23BE5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pratique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48DBE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  <w:r>
              <w:rPr>
                <w:sz w:val="18"/>
              </w:rPr>
              <w:t>阴阳同形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29FD4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方便的；实用的</w:t>
            </w:r>
          </w:p>
        </w:tc>
      </w:tr>
      <w:tr w:rsidR="00927A74" w14:paraId="03A3E704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DDB88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facile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FC7D6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  <w:r>
              <w:rPr>
                <w:sz w:val="18"/>
              </w:rPr>
              <w:t>阴阳同形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632C3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容易的</w:t>
            </w:r>
          </w:p>
        </w:tc>
      </w:tr>
      <w:tr w:rsidR="00927A74" w14:paraId="381734B0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E23E5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difficile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7FAC0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  <w:r>
              <w:rPr>
                <w:sz w:val="18"/>
              </w:rPr>
              <w:t>阴阳同形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F6BF5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困难的</w:t>
            </w:r>
          </w:p>
        </w:tc>
      </w:tr>
      <w:tr w:rsidR="00927A74" w14:paraId="63A3AD76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4D13E2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délicieux / délicieuse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00BE0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873FB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美味的</w:t>
            </w:r>
          </w:p>
        </w:tc>
      </w:tr>
      <w:tr w:rsidR="00927A74" w14:paraId="3CAB63B2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942763D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préféré / préférée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BECAF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7E3B0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最喜欢的</w:t>
            </w:r>
          </w:p>
        </w:tc>
      </w:tr>
    </w:tbl>
    <w:p w14:paraId="161C6993" w14:textId="77777777" w:rsidR="00927A74" w:rsidRDefault="00927A74">
      <w:pPr>
        <w:spacing w:after="0"/>
      </w:pPr>
    </w:p>
    <w:p w14:paraId="5B0AF1EF" w14:textId="77777777" w:rsidR="00927A74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03 </w:t>
      </w:r>
      <w:r>
        <w:rPr>
          <w:lang w:eastAsia="zh-CN"/>
        </w:rPr>
        <w:t>课堂物品</w:t>
      </w:r>
      <w:r>
        <w:rPr>
          <w:lang w:eastAsia="zh-CN"/>
        </w:rPr>
        <w:t xml:space="preserve"> </w:t>
      </w:r>
      <w:r>
        <w:rPr>
          <w:lang w:eastAsia="zh-CN"/>
        </w:rPr>
        <w:t>日常物品与所属</w:t>
      </w:r>
    </w:p>
    <w:p w14:paraId="4DF04D3E" w14:textId="77777777" w:rsidR="00927A74" w:rsidRDefault="00000000">
      <w:pPr>
        <w:keepNext/>
        <w:rPr>
          <w:lang w:eastAsia="zh-CN"/>
        </w:rPr>
      </w:pPr>
      <w:r>
        <w:rPr>
          <w:lang w:eastAsia="zh-CN"/>
        </w:rPr>
        <w:t>对应课件：</w:t>
      </w:r>
      <w:r>
        <w:rPr>
          <w:lang w:eastAsia="zh-CN"/>
        </w:rPr>
        <w:t xml:space="preserve">A </w:t>
      </w:r>
      <w:r>
        <w:rPr>
          <w:lang w:eastAsia="zh-CN"/>
        </w:rPr>
        <w:t>第</w:t>
      </w:r>
      <w:r>
        <w:rPr>
          <w:lang w:eastAsia="zh-CN"/>
        </w:rPr>
        <w:t xml:space="preserve"> 27–35 </w:t>
      </w:r>
      <w:r>
        <w:rPr>
          <w:lang w:eastAsia="zh-CN"/>
        </w:rPr>
        <w:t>页；</w:t>
      </w:r>
      <w:r>
        <w:rPr>
          <w:lang w:eastAsia="zh-CN"/>
        </w:rPr>
        <w:t xml:space="preserve">B </w:t>
      </w:r>
      <w:r>
        <w:rPr>
          <w:lang w:eastAsia="zh-CN"/>
        </w:rPr>
        <w:t>的课堂物品复习</w:t>
      </w:r>
    </w:p>
    <w:p w14:paraId="16D02130" w14:textId="77777777" w:rsidR="00927A74" w:rsidRDefault="00000000">
      <w:pPr>
        <w:pStyle w:val="21"/>
      </w:pPr>
      <w:r>
        <w:t>主要表述与句型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72"/>
        <w:gridCol w:w="4896"/>
      </w:tblGrid>
      <w:tr w:rsidR="00927A74" w14:paraId="170970C3" w14:textId="77777777">
        <w:trPr>
          <w:cantSplit/>
          <w:tblHeader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95E3DC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法语表达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535C52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中文及结构说明</w:t>
            </w:r>
          </w:p>
        </w:tc>
      </w:tr>
      <w:tr w:rsidR="00927A74" w14:paraId="6074BE34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379A71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Qu’est-ce que c’est ? — C’est un téléphone.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2CC455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这是什么？</w:t>
            </w:r>
            <w:r>
              <w:rPr>
                <w:sz w:val="18"/>
                <w:lang w:eastAsia="zh-CN"/>
              </w:rPr>
              <w:t>——</w:t>
            </w:r>
            <w:r>
              <w:rPr>
                <w:sz w:val="18"/>
                <w:lang w:eastAsia="zh-CN"/>
              </w:rPr>
              <w:t>这是一部电话。</w:t>
            </w:r>
          </w:p>
        </w:tc>
      </w:tr>
      <w:tr w:rsidR="00927A74" w14:paraId="05B49F7C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B1BC1C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Ce sont des clés.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8A7B9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这些是钥匙。复数用</w:t>
            </w:r>
            <w:r>
              <w:rPr>
                <w:sz w:val="18"/>
              </w:rPr>
              <w:t xml:space="preserve"> ce sont</w:t>
            </w:r>
            <w:r>
              <w:rPr>
                <w:sz w:val="18"/>
              </w:rPr>
              <w:t>。</w:t>
            </w:r>
          </w:p>
        </w:tc>
      </w:tr>
      <w:tr w:rsidR="00927A74" w14:paraId="29979AE7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571808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Dans mon sac, il y a un livre et une trousse.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41EFC2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我的包里有一本书和一个笔袋。</w:t>
            </w:r>
          </w:p>
        </w:tc>
      </w:tr>
      <w:tr w:rsidR="00927A74" w14:paraId="6C7DFDA3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1E56F3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Où sont mes clés ?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FA899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我的钥匙在哪里？</w:t>
            </w:r>
          </w:p>
        </w:tc>
      </w:tr>
      <w:tr w:rsidR="00927A74" w14:paraId="2B566FBE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7839A5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Le stylo n’est plus sur la table.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484A4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笔已经不在桌上了。</w:t>
            </w:r>
            <w:r>
              <w:rPr>
                <w:sz w:val="18"/>
              </w:rPr>
              <w:t>ne… plus</w:t>
            </w:r>
            <w:r>
              <w:rPr>
                <w:sz w:val="18"/>
              </w:rPr>
              <w:t>＝不再。</w:t>
            </w:r>
          </w:p>
        </w:tc>
      </w:tr>
      <w:tr w:rsidR="00927A74" w14:paraId="35BDD924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099FDF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À qui est cette valise ? — Elle est à moi.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46EB4E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这个行李箱是谁的？</w:t>
            </w:r>
            <w:r>
              <w:rPr>
                <w:sz w:val="18"/>
                <w:lang w:eastAsia="zh-CN"/>
              </w:rPr>
              <w:t>——</w:t>
            </w:r>
            <w:r>
              <w:rPr>
                <w:sz w:val="18"/>
                <w:lang w:eastAsia="zh-CN"/>
              </w:rPr>
              <w:t>是我的。</w:t>
            </w:r>
          </w:p>
        </w:tc>
      </w:tr>
      <w:tr w:rsidR="00927A74" w14:paraId="4B59E616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4010B2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C’est mon livre. Ce sont mes lunettes.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CD559A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这是我的书。这是我的眼镜。物主限定词随物品性数变化。</w:t>
            </w:r>
          </w:p>
        </w:tc>
      </w:tr>
      <w:tr w:rsidR="00927A74" w14:paraId="55DBBC96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DCBE78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Est-ce que tu as un parapluie ? — Oui, j’en ai un.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83F1AF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你有雨伞吗？</w:t>
            </w:r>
            <w:r>
              <w:rPr>
                <w:sz w:val="18"/>
                <w:lang w:eastAsia="zh-CN"/>
              </w:rPr>
              <w:t>——</w:t>
            </w:r>
            <w:r>
              <w:rPr>
                <w:sz w:val="18"/>
                <w:lang w:eastAsia="zh-CN"/>
              </w:rPr>
              <w:t>有，我有一把。</w:t>
            </w:r>
          </w:p>
        </w:tc>
      </w:tr>
    </w:tbl>
    <w:p w14:paraId="69DEA3A0" w14:textId="77777777" w:rsidR="00927A74" w:rsidRDefault="00927A74">
      <w:pPr>
        <w:spacing w:after="0"/>
        <w:rPr>
          <w:lang w:eastAsia="zh-CN"/>
        </w:rPr>
      </w:pPr>
    </w:p>
    <w:p w14:paraId="1D3828DD" w14:textId="77777777" w:rsidR="00927A74" w:rsidRDefault="00000000">
      <w:pPr>
        <w:pStyle w:val="21"/>
      </w:pPr>
      <w:r>
        <w:t>课堂与文具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816"/>
        <w:gridCol w:w="1872"/>
        <w:gridCol w:w="4680"/>
      </w:tblGrid>
      <w:tr w:rsidR="00927A74" w14:paraId="5E8E4F94" w14:textId="77777777">
        <w:trPr>
          <w:cantSplit/>
          <w:tblHeader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8463CE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法语词汇或搭配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F58E30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词性及阴阳性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5C6B53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中文及用法</w:t>
            </w:r>
          </w:p>
        </w:tc>
      </w:tr>
      <w:tr w:rsidR="00927A74" w14:paraId="4FCBDB94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48FC77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cahier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AE507B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66A4C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笔记本</w:t>
            </w:r>
          </w:p>
        </w:tc>
      </w:tr>
      <w:tr w:rsidR="00927A74" w14:paraId="7D45A776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B397A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livre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CDC82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85060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书</w:t>
            </w:r>
          </w:p>
        </w:tc>
      </w:tr>
      <w:tr w:rsidR="00927A74" w14:paraId="5FCA1BCE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36676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cartable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29DF4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670F7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书包</w:t>
            </w:r>
          </w:p>
        </w:tc>
      </w:tr>
      <w:tr w:rsidR="00927A74" w14:paraId="07925E42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998F2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stylo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163C9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1F29C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笔</w:t>
            </w:r>
          </w:p>
        </w:tc>
      </w:tr>
      <w:tr w:rsidR="00927A74" w14:paraId="18063DFC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36CED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crayon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A9BEC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09E79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铅笔</w:t>
            </w:r>
          </w:p>
        </w:tc>
      </w:tr>
      <w:tr w:rsidR="00927A74" w14:paraId="5A0661BA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84B3F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crayon de couleur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F8757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BEA68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彩色铅笔</w:t>
            </w:r>
          </w:p>
        </w:tc>
      </w:tr>
      <w:tr w:rsidR="00927A74" w14:paraId="3A1DACD0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E0059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feutre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44719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EC5821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彩笔；毡头笔</w:t>
            </w:r>
          </w:p>
        </w:tc>
      </w:tr>
      <w:tr w:rsidR="00927A74" w14:paraId="6947EA68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7B815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gomme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1D3E3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E8C7D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橡皮</w:t>
            </w:r>
          </w:p>
        </w:tc>
      </w:tr>
      <w:tr w:rsidR="00927A74" w14:paraId="7370E6EE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F88D6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règle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56227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749B2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尺子</w:t>
            </w:r>
          </w:p>
        </w:tc>
      </w:tr>
      <w:tr w:rsidR="00927A74" w14:paraId="172BE504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58287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trousse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15BF7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5E13D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笔袋</w:t>
            </w:r>
          </w:p>
        </w:tc>
      </w:tr>
      <w:tr w:rsidR="00927A74" w14:paraId="2084221E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FD8FF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agenda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F89A5F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EB0D26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日程本</w:t>
            </w:r>
          </w:p>
        </w:tc>
      </w:tr>
      <w:tr w:rsidR="00927A74" w14:paraId="2459BE8D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1D9FE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taille-crayon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8D4EC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1499B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卷笔刀</w:t>
            </w:r>
          </w:p>
        </w:tc>
      </w:tr>
      <w:tr w:rsidR="00927A74" w14:paraId="46EB4CF3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EFDC2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bâton de colle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DC743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64465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固体胶棒</w:t>
            </w:r>
          </w:p>
        </w:tc>
      </w:tr>
      <w:tr w:rsidR="00927A74" w14:paraId="3DC430A1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F3DBD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éponge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45D7F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7A16A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海绵</w:t>
            </w:r>
          </w:p>
        </w:tc>
      </w:tr>
      <w:tr w:rsidR="00927A74" w14:paraId="7D9D513F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8A652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ardoise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57931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B3825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小写字板</w:t>
            </w:r>
          </w:p>
        </w:tc>
      </w:tr>
      <w:tr w:rsidR="00927A74" w14:paraId="4D6E0A88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42DCD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des ciseaux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1E0C5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n.m.pl.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CD9F8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剪刀；一把可说</w:t>
            </w:r>
            <w:r>
              <w:rPr>
                <w:sz w:val="18"/>
              </w:rPr>
              <w:t xml:space="preserve"> une paire de ciseaux</w:t>
            </w:r>
          </w:p>
        </w:tc>
      </w:tr>
      <w:tr w:rsidR="00927A74" w14:paraId="26D631A6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96F35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un tableau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02856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C4CC1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黑板；白板；表格</w:t>
            </w:r>
          </w:p>
        </w:tc>
      </w:tr>
      <w:tr w:rsidR="00927A74" w14:paraId="0F271FE5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3B75F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table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E2A25B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F640F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桌子</w:t>
            </w:r>
          </w:p>
        </w:tc>
      </w:tr>
      <w:tr w:rsidR="00927A74" w14:paraId="3B81A57B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AFF57D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chaise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DA20D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B2B69A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椅子</w:t>
            </w:r>
          </w:p>
        </w:tc>
      </w:tr>
      <w:tr w:rsidR="00927A74" w14:paraId="068540A4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B629C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bureau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6DF68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96C80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书桌；办公室</w:t>
            </w:r>
          </w:p>
        </w:tc>
      </w:tr>
      <w:tr w:rsidR="00927A74" w14:paraId="146005F4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0D83C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calculatrice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E847B7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80B9A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计算器</w:t>
            </w:r>
          </w:p>
        </w:tc>
      </w:tr>
      <w:tr w:rsidR="00927A74" w14:paraId="3B07DB03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D12EE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carte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00C51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9591D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地图；卡片</w:t>
            </w:r>
          </w:p>
        </w:tc>
      </w:tr>
      <w:tr w:rsidR="00927A74" w14:paraId="1B4C5FF0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69E4F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question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82DB7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2AFD8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问题</w:t>
            </w:r>
          </w:p>
        </w:tc>
      </w:tr>
      <w:tr w:rsidR="00927A74" w14:paraId="2D28145D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09296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exercice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85CBC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E8559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练习</w:t>
            </w:r>
          </w:p>
        </w:tc>
      </w:tr>
      <w:tr w:rsidR="00927A74" w14:paraId="144DC19C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A2087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problème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2B2DB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85D51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问题；难题</w:t>
            </w:r>
          </w:p>
        </w:tc>
      </w:tr>
    </w:tbl>
    <w:p w14:paraId="06092BC2" w14:textId="77777777" w:rsidR="00927A74" w:rsidRDefault="00927A74">
      <w:pPr>
        <w:spacing w:after="0"/>
      </w:pPr>
    </w:p>
    <w:p w14:paraId="28E059CA" w14:textId="77777777" w:rsidR="00927A74" w:rsidRDefault="00000000">
      <w:pPr>
        <w:pStyle w:val="21"/>
      </w:pPr>
      <w:r>
        <w:t>日常物品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816"/>
        <w:gridCol w:w="1872"/>
        <w:gridCol w:w="4680"/>
      </w:tblGrid>
      <w:tr w:rsidR="00927A74" w14:paraId="65078BFE" w14:textId="77777777">
        <w:trPr>
          <w:cantSplit/>
          <w:tblHeader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E16995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法语词汇或搭配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9C52BD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词性及阴阳性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B1F2628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中文及用法</w:t>
            </w:r>
          </w:p>
        </w:tc>
      </w:tr>
      <w:tr w:rsidR="00927A74" w14:paraId="75BE193D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9289B4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un téléphone portable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9B9B6F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AC6C2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手机</w:t>
            </w:r>
          </w:p>
        </w:tc>
      </w:tr>
      <w:tr w:rsidR="00927A74" w14:paraId="7B324221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DB29C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ordinateur portable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DE916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7E168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笔记本电脑</w:t>
            </w:r>
          </w:p>
        </w:tc>
      </w:tr>
      <w:tr w:rsidR="00927A74" w14:paraId="1C77D530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1FE21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clé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30D6E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B2551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钥匙</w:t>
            </w:r>
          </w:p>
        </w:tc>
      </w:tr>
      <w:tr w:rsidR="00927A74" w14:paraId="4CAD7BCE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3A46E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des lunettes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BE520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n.f.pl.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5C942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眼镜</w:t>
            </w:r>
          </w:p>
        </w:tc>
      </w:tr>
      <w:tr w:rsidR="00927A74" w14:paraId="086337CF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73789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paire de lunettes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E6CC4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  <w:r>
              <w:rPr>
                <w:sz w:val="18"/>
              </w:rPr>
              <w:t>短语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F3827F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一副眼镜；中心词</w:t>
            </w:r>
            <w:r>
              <w:rPr>
                <w:sz w:val="18"/>
              </w:rPr>
              <w:t xml:space="preserve"> paire </w:t>
            </w:r>
            <w:r>
              <w:rPr>
                <w:sz w:val="18"/>
              </w:rPr>
              <w:t>为阴性</w:t>
            </w:r>
          </w:p>
        </w:tc>
      </w:tr>
      <w:tr w:rsidR="00927A74" w14:paraId="3DBCBA38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60AF5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des lunettes de soleil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330D0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n.f.pl.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875B0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太阳镜</w:t>
            </w:r>
          </w:p>
        </w:tc>
      </w:tr>
      <w:tr w:rsidR="00927A74" w14:paraId="3844200F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40CE8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portefeuille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402F9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6E9B2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钱包</w:t>
            </w:r>
          </w:p>
        </w:tc>
      </w:tr>
      <w:tr w:rsidR="00927A74" w14:paraId="06A6E5F5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8EABF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gourde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67749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F0097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水壶</w:t>
            </w:r>
          </w:p>
        </w:tc>
      </w:tr>
      <w:tr w:rsidR="00927A74" w14:paraId="06ECFA2B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D09A6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parapluie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C1512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53A4F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雨伞</w:t>
            </w:r>
          </w:p>
        </w:tc>
      </w:tr>
      <w:tr w:rsidR="00927A74" w14:paraId="47AC6E92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45F3F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casque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AC913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4AA51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头戴式耳机；头盔</w:t>
            </w:r>
          </w:p>
        </w:tc>
      </w:tr>
      <w:tr w:rsidR="00927A74" w14:paraId="6FDBCAAF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1AC39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sac à dos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CF191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01F33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双肩包</w:t>
            </w:r>
          </w:p>
        </w:tc>
      </w:tr>
      <w:tr w:rsidR="00927A74" w14:paraId="4ECB6787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FB8FA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trousse de maquillage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C247F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50A4B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化妆包</w:t>
            </w:r>
          </w:p>
        </w:tc>
      </w:tr>
      <w:tr w:rsidR="00927A74" w14:paraId="72529036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4F939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appareil photo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DDD0C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9E98A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照相机</w:t>
            </w:r>
          </w:p>
        </w:tc>
      </w:tr>
      <w:tr w:rsidR="00927A74" w14:paraId="3BB3BC85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73502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montre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D65DE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DD452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手表</w:t>
            </w:r>
          </w:p>
        </w:tc>
      </w:tr>
      <w:tr w:rsidR="00927A74" w14:paraId="132FABF6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5406B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valise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938B5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255DDE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行李箱</w:t>
            </w:r>
          </w:p>
        </w:tc>
      </w:tr>
      <w:tr w:rsidR="00927A74" w14:paraId="087E865D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E4AE3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magazine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FB85F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4FFBE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杂志</w:t>
            </w:r>
          </w:p>
        </w:tc>
      </w:tr>
      <w:tr w:rsidR="00927A74" w14:paraId="2D9D65E5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F543E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vêtement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3BA00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7730F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衣服</w:t>
            </w:r>
          </w:p>
        </w:tc>
      </w:tr>
      <w:tr w:rsidR="00927A74" w14:paraId="2C5E1FF6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5ABB9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médicament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DB489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7C1C7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药品</w:t>
            </w:r>
          </w:p>
        </w:tc>
      </w:tr>
      <w:tr w:rsidR="00927A74" w14:paraId="13C7365D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FCE27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un tapis de sport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885DE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88022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运动垫</w:t>
            </w:r>
          </w:p>
        </w:tc>
      </w:tr>
      <w:tr w:rsidR="00927A74" w14:paraId="29FDEE22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7D36F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patin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B3AAB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A9967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冰鞋；常用复数</w:t>
            </w:r>
            <w:r>
              <w:rPr>
                <w:sz w:val="18"/>
              </w:rPr>
              <w:t xml:space="preserve"> des patins</w:t>
            </w:r>
          </w:p>
        </w:tc>
      </w:tr>
      <w:tr w:rsidR="00927A74" w14:paraId="4876AA70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A549D9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une pièce d’identité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90EC5D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C902A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身份证件</w:t>
            </w:r>
          </w:p>
        </w:tc>
      </w:tr>
      <w:tr w:rsidR="00927A74" w14:paraId="355C4692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B755D4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objet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878D4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43067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物品</w:t>
            </w:r>
          </w:p>
        </w:tc>
      </w:tr>
    </w:tbl>
    <w:p w14:paraId="300C171F" w14:textId="77777777" w:rsidR="00927A74" w:rsidRDefault="00927A74">
      <w:pPr>
        <w:spacing w:after="0"/>
      </w:pPr>
    </w:p>
    <w:p w14:paraId="5ADFD00F" w14:textId="77777777" w:rsidR="00927A74" w:rsidRDefault="00000000">
      <w:pPr>
        <w:pStyle w:val="1"/>
      </w:pPr>
      <w:r>
        <w:t xml:space="preserve">04 </w:t>
      </w:r>
      <w:r>
        <w:t>兴趣爱好</w:t>
      </w:r>
      <w:r>
        <w:t xml:space="preserve"> </w:t>
      </w:r>
      <w:r>
        <w:t>运动与休闲</w:t>
      </w:r>
    </w:p>
    <w:p w14:paraId="573DBA72" w14:textId="77777777" w:rsidR="00927A74" w:rsidRDefault="00000000">
      <w:pPr>
        <w:keepNext/>
        <w:rPr>
          <w:lang w:eastAsia="zh-CN"/>
        </w:rPr>
      </w:pPr>
      <w:r>
        <w:rPr>
          <w:lang w:eastAsia="zh-CN"/>
        </w:rPr>
        <w:t>对应课件：</w:t>
      </w:r>
      <w:r>
        <w:rPr>
          <w:lang w:eastAsia="zh-CN"/>
        </w:rPr>
        <w:t xml:space="preserve">A </w:t>
      </w:r>
      <w:r>
        <w:rPr>
          <w:lang w:eastAsia="zh-CN"/>
        </w:rPr>
        <w:t>第</w:t>
      </w:r>
      <w:r>
        <w:rPr>
          <w:lang w:eastAsia="zh-CN"/>
        </w:rPr>
        <w:t xml:space="preserve"> 36–47 </w:t>
      </w:r>
      <w:r>
        <w:rPr>
          <w:lang w:eastAsia="zh-CN"/>
        </w:rPr>
        <w:t>页；</w:t>
      </w:r>
      <w:r>
        <w:rPr>
          <w:lang w:eastAsia="zh-CN"/>
        </w:rPr>
        <w:t xml:space="preserve">B </w:t>
      </w:r>
      <w:r>
        <w:rPr>
          <w:lang w:eastAsia="zh-CN"/>
        </w:rPr>
        <w:t>运动复习；</w:t>
      </w:r>
      <w:r>
        <w:rPr>
          <w:lang w:eastAsia="zh-CN"/>
        </w:rPr>
        <w:t>D</w:t>
      </w:r>
      <w:r>
        <w:rPr>
          <w:lang w:eastAsia="zh-CN"/>
        </w:rPr>
        <w:t>、</w:t>
      </w:r>
      <w:r>
        <w:rPr>
          <w:lang w:eastAsia="zh-CN"/>
        </w:rPr>
        <w:t xml:space="preserve">E </w:t>
      </w:r>
      <w:r>
        <w:rPr>
          <w:lang w:eastAsia="zh-CN"/>
        </w:rPr>
        <w:t>城市活动</w:t>
      </w:r>
    </w:p>
    <w:p w14:paraId="76268FF0" w14:textId="77777777" w:rsidR="00927A74" w:rsidRDefault="00000000">
      <w:pPr>
        <w:pStyle w:val="21"/>
      </w:pPr>
      <w:r>
        <w:t>主要表述与句型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72"/>
        <w:gridCol w:w="4896"/>
      </w:tblGrid>
      <w:tr w:rsidR="00927A74" w14:paraId="54EEB15A" w14:textId="77777777">
        <w:trPr>
          <w:cantSplit/>
          <w:tblHeader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6CD2F0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法语表达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9E518A1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中文及结构说明</w:t>
            </w:r>
          </w:p>
        </w:tc>
      </w:tr>
      <w:tr w:rsidR="00927A74" w14:paraId="3A84449B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16B3DE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Qu’est-ce que tu aimes faire dans ton temps libre ?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FF343F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你空闲时喜欢做什么？</w:t>
            </w:r>
          </w:p>
        </w:tc>
      </w:tr>
      <w:tr w:rsidR="00927A74" w14:paraId="3D9CF084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48C17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Quels sont tes loisirs ?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3356F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你有什么业余爱好？</w:t>
            </w:r>
          </w:p>
        </w:tc>
      </w:tr>
      <w:tr w:rsidR="00927A74" w14:paraId="2E4C35B7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C3D22B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J’aime / J’adore / Je déteste la musique.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6289C6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我喜欢／特别喜欢／讨厌音乐。泛指喜好通常用定冠词。</w:t>
            </w:r>
          </w:p>
        </w:tc>
      </w:tr>
      <w:tr w:rsidR="00927A74" w14:paraId="15AF9079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B57D94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J’aime beaucoup lire. Je n’aime pas du tout danser.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99F7747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我很喜欢阅读。我一点也不喜欢跳舞。</w:t>
            </w:r>
          </w:p>
        </w:tc>
      </w:tr>
      <w:tr w:rsidR="00927A74" w14:paraId="68987A14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B4635D8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Je préfère la natation.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8C68A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我更喜欢游泳。</w:t>
            </w:r>
          </w:p>
        </w:tc>
      </w:tr>
      <w:tr w:rsidR="00927A74" w14:paraId="60B75D46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904B2D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J’aime la natation, mais je n’aime pas le ski.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A0C522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我喜欢游泳，但不喜欢滑雪。</w:t>
            </w:r>
          </w:p>
        </w:tc>
      </w:tr>
      <w:tr w:rsidR="00927A74" w14:paraId="00CD8D09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8241E9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Je fais du vélo / de la natation / de l’escalade.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276EAC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我骑自行车／游泳／攀岩。</w:t>
            </w:r>
          </w:p>
        </w:tc>
      </w:tr>
      <w:tr w:rsidR="00927A74" w14:paraId="2914358B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A84FDC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Je joue au tennis / aux cartes / aux jeux vidéo.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0C909A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我打网球／打牌／玩电子游戏。</w:t>
            </w:r>
          </w:p>
        </w:tc>
      </w:tr>
      <w:tr w:rsidR="00927A74" w14:paraId="61B80238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56E7EC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Je vais au cinéma pour regarder un film.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0BF4B8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我去电影院看电影。</w:t>
            </w:r>
            <w:r>
              <w:rPr>
                <w:sz w:val="18"/>
                <w:lang w:eastAsia="zh-CN"/>
              </w:rPr>
              <w:t xml:space="preserve">pour + </w:t>
            </w:r>
            <w:r>
              <w:rPr>
                <w:sz w:val="18"/>
                <w:lang w:eastAsia="zh-CN"/>
              </w:rPr>
              <w:t>动词原形表目的。</w:t>
            </w:r>
          </w:p>
        </w:tc>
      </w:tr>
      <w:tr w:rsidR="00927A74" w14:paraId="0382CFE3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3A1434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Dans un bar, je peux boire un verre.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26046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在酒吧里</w:t>
            </w:r>
            <w:r w:rsidRPr="00F33818">
              <w:rPr>
                <w:sz w:val="18"/>
                <w:lang w:val="fr-FR"/>
              </w:rPr>
              <w:t>，</w:t>
            </w:r>
            <w:r>
              <w:rPr>
                <w:sz w:val="18"/>
              </w:rPr>
              <w:t>我可以喝一杯。</w:t>
            </w:r>
            <w:r>
              <w:rPr>
                <w:sz w:val="18"/>
              </w:rPr>
              <w:t xml:space="preserve">pouvoir </w:t>
            </w:r>
            <w:r>
              <w:rPr>
                <w:sz w:val="18"/>
              </w:rPr>
              <w:t>后接动词原形。</w:t>
            </w:r>
          </w:p>
        </w:tc>
      </w:tr>
    </w:tbl>
    <w:p w14:paraId="4C6DF85A" w14:textId="77777777" w:rsidR="00927A74" w:rsidRDefault="00927A74">
      <w:pPr>
        <w:spacing w:after="0"/>
      </w:pPr>
    </w:p>
    <w:p w14:paraId="31DD7A13" w14:textId="77777777" w:rsidR="00927A74" w:rsidRDefault="00000000">
      <w:pPr>
        <w:pStyle w:val="21"/>
      </w:pPr>
      <w:r>
        <w:t>休闲活动与搭配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816"/>
        <w:gridCol w:w="1872"/>
        <w:gridCol w:w="4680"/>
      </w:tblGrid>
      <w:tr w:rsidR="00927A74" w14:paraId="57F63A85" w14:textId="77777777">
        <w:trPr>
          <w:cantSplit/>
          <w:tblHeader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A0FB87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法语词汇或搭配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DE2E99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词性及阴阳性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AEAB80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中文及用法</w:t>
            </w:r>
          </w:p>
        </w:tc>
      </w:tr>
      <w:tr w:rsidR="00927A74" w14:paraId="5955CC30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2FE52C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aimer / adorer / détester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778F3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9BD2C36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喜欢／非常喜欢／讨厌</w:t>
            </w:r>
          </w:p>
        </w:tc>
      </w:tr>
      <w:tr w:rsidR="00927A74" w14:paraId="042FB663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872C9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préférer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C6B74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722CD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更喜欢；</w:t>
            </w:r>
            <w:r>
              <w:rPr>
                <w:sz w:val="18"/>
              </w:rPr>
              <w:t>je préfère</w:t>
            </w:r>
          </w:p>
        </w:tc>
      </w:tr>
      <w:tr w:rsidR="00927A74" w14:paraId="14FE44C6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74ABDD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écouter de la musique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F2041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  <w:r>
              <w:rPr>
                <w:sz w:val="18"/>
              </w:rPr>
              <w:t>短语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93D92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听音乐；</w:t>
            </w:r>
            <w:r>
              <w:rPr>
                <w:sz w:val="18"/>
              </w:rPr>
              <w:t xml:space="preserve">la musique </w:t>
            </w:r>
            <w:r>
              <w:rPr>
                <w:sz w:val="18"/>
              </w:rPr>
              <w:t>为阴性</w:t>
            </w:r>
          </w:p>
        </w:tc>
      </w:tr>
      <w:tr w:rsidR="00927A74" w14:paraId="5D9CB315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A11BCB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regarder un film / une série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B43FF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  <w:r>
              <w:rPr>
                <w:sz w:val="18"/>
              </w:rPr>
              <w:t>短语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06E57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看电影／剧集；</w:t>
            </w:r>
            <w:r>
              <w:rPr>
                <w:sz w:val="18"/>
              </w:rPr>
              <w:t xml:space="preserve">film </w:t>
            </w:r>
            <w:r>
              <w:rPr>
                <w:sz w:val="18"/>
              </w:rPr>
              <w:t>阳性，</w:t>
            </w:r>
            <w:r>
              <w:rPr>
                <w:sz w:val="18"/>
              </w:rPr>
              <w:t xml:space="preserve">série </w:t>
            </w:r>
            <w:r>
              <w:rPr>
                <w:sz w:val="18"/>
              </w:rPr>
              <w:t>阴性</w:t>
            </w:r>
          </w:p>
        </w:tc>
      </w:tr>
      <w:tr w:rsidR="00927A74" w14:paraId="0B3D0693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F8F0BB7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lire un livre / un roman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C1493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  <w:r>
              <w:rPr>
                <w:sz w:val="18"/>
              </w:rPr>
              <w:t>短语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22A5B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读书／小说；</w:t>
            </w:r>
            <w:r>
              <w:rPr>
                <w:sz w:val="18"/>
              </w:rPr>
              <w:t>livre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roman </w:t>
            </w:r>
            <w:r>
              <w:rPr>
                <w:sz w:val="18"/>
              </w:rPr>
              <w:t>阳性</w:t>
            </w:r>
          </w:p>
        </w:tc>
      </w:tr>
      <w:tr w:rsidR="00927A74" w14:paraId="67D6756F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31F0B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jouer aux cartes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EDA3D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  <w:r>
              <w:rPr>
                <w:sz w:val="18"/>
              </w:rPr>
              <w:t>短语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B2F10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打牌；</w:t>
            </w:r>
            <w:r>
              <w:rPr>
                <w:sz w:val="18"/>
              </w:rPr>
              <w:t xml:space="preserve">une carte </w:t>
            </w:r>
            <w:r>
              <w:rPr>
                <w:sz w:val="18"/>
              </w:rPr>
              <w:t>阴性</w:t>
            </w:r>
          </w:p>
        </w:tc>
      </w:tr>
      <w:tr w:rsidR="00927A74" w14:paraId="40155287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9640AE0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jouer aux jeux vidéo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020E4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  <w:r>
              <w:rPr>
                <w:sz w:val="18"/>
              </w:rPr>
              <w:t>短语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EA06D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玩电子游戏；</w:t>
            </w:r>
            <w:r>
              <w:rPr>
                <w:sz w:val="18"/>
              </w:rPr>
              <w:t xml:space="preserve">un jeu </w:t>
            </w:r>
            <w:r>
              <w:rPr>
                <w:sz w:val="18"/>
              </w:rPr>
              <w:t>阳性</w:t>
            </w:r>
          </w:p>
        </w:tc>
      </w:tr>
      <w:tr w:rsidR="00927A74" w14:paraId="117884C8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0BD88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dessiner / chanter / danser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7E00C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F03D9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画画／唱歌／跳舞</w:t>
            </w:r>
          </w:p>
        </w:tc>
      </w:tr>
      <w:tr w:rsidR="00927A74" w14:paraId="4FC919C2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8AB0E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cuisiner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B1ED0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E0091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做饭</w:t>
            </w:r>
          </w:p>
        </w:tc>
      </w:tr>
      <w:tr w:rsidR="00927A74" w14:paraId="0714D44A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EE0AF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faire du shopping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28216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  <w:r>
              <w:rPr>
                <w:sz w:val="18"/>
              </w:rPr>
              <w:t>短语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96BE7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购物；</w:t>
            </w:r>
            <w:r>
              <w:rPr>
                <w:sz w:val="18"/>
              </w:rPr>
              <w:t xml:space="preserve">le shopping </w:t>
            </w:r>
            <w:r>
              <w:rPr>
                <w:sz w:val="18"/>
              </w:rPr>
              <w:t>阳性</w:t>
            </w:r>
          </w:p>
        </w:tc>
      </w:tr>
      <w:tr w:rsidR="00927A74" w14:paraId="534B8568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20C93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prendre des photos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D31A0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  <w:r>
              <w:rPr>
                <w:sz w:val="18"/>
              </w:rPr>
              <w:t>短语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99F4A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拍照；</w:t>
            </w:r>
            <w:r>
              <w:rPr>
                <w:sz w:val="18"/>
              </w:rPr>
              <w:t xml:space="preserve">une photo </w:t>
            </w:r>
            <w:r>
              <w:rPr>
                <w:sz w:val="18"/>
              </w:rPr>
              <w:t>阴性</w:t>
            </w:r>
          </w:p>
        </w:tc>
      </w:tr>
      <w:tr w:rsidR="00927A74" w14:paraId="5415E342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49BF5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voyager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3E87A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E6249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旅行</w:t>
            </w:r>
          </w:p>
        </w:tc>
      </w:tr>
      <w:tr w:rsidR="00927A74" w14:paraId="7F2FDFF5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BC3C4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sortir avec des amis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627AA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  <w:r>
              <w:rPr>
                <w:sz w:val="18"/>
              </w:rPr>
              <w:t>短语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08AF0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和朋友外出</w:t>
            </w:r>
          </w:p>
        </w:tc>
      </w:tr>
      <w:tr w:rsidR="00927A74" w14:paraId="4DBD8A4B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AAFA53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se promener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62902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  <w:r>
              <w:rPr>
                <w:sz w:val="18"/>
              </w:rPr>
              <w:t>代词式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40886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散步</w:t>
            </w:r>
          </w:p>
        </w:tc>
      </w:tr>
      <w:tr w:rsidR="00927A74" w14:paraId="6D10FBA5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6F45E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se détendre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D95C8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  <w:r>
              <w:rPr>
                <w:sz w:val="18"/>
              </w:rPr>
              <w:t>代词式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BC0588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放松</w:t>
            </w:r>
          </w:p>
        </w:tc>
      </w:tr>
      <w:tr w:rsidR="00927A74" w14:paraId="502D4257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92E98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bricoler / créer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15617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48FD62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做手工或修修补补／创作</w:t>
            </w:r>
          </w:p>
        </w:tc>
      </w:tr>
      <w:tr w:rsidR="00927A74" w14:paraId="58841550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56D4B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marcher / courir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2C631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E1B90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走路／跑步</w:t>
            </w:r>
          </w:p>
        </w:tc>
      </w:tr>
      <w:tr w:rsidR="00927A74" w14:paraId="46279339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327AE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lecture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A1A56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53C7D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阅读</w:t>
            </w:r>
          </w:p>
        </w:tc>
      </w:tr>
      <w:tr w:rsidR="00927A74" w14:paraId="540D1105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47CA0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peinture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1F0E1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6D742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绘画</w:t>
            </w:r>
          </w:p>
        </w:tc>
      </w:tr>
      <w:tr w:rsidR="00927A74" w14:paraId="36CFB7A6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452D08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théâtre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175BA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23285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戏剧；剧院</w:t>
            </w:r>
          </w:p>
        </w:tc>
      </w:tr>
      <w:tr w:rsidR="00927A74" w14:paraId="001D7B1E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C5228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l’opéra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CBBE2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4C030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歌剧；歌剧院</w:t>
            </w:r>
          </w:p>
        </w:tc>
      </w:tr>
      <w:tr w:rsidR="00927A74" w14:paraId="66E8F445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08D158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une bande dessinée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53CD3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F4EB0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漫画；常缩写</w:t>
            </w:r>
            <w:r>
              <w:rPr>
                <w:sz w:val="18"/>
              </w:rPr>
              <w:t xml:space="preserve"> BD</w:t>
            </w:r>
          </w:p>
        </w:tc>
      </w:tr>
      <w:tr w:rsidR="00927A74" w14:paraId="4AC42912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EFEE6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musique classique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98EDF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EEA1D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古典音乐</w:t>
            </w:r>
          </w:p>
        </w:tc>
      </w:tr>
      <w:tr w:rsidR="00927A74" w14:paraId="2221E64B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268819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rap / le jazz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3F4BF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52876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说唱／爵士乐</w:t>
            </w:r>
          </w:p>
        </w:tc>
      </w:tr>
      <w:tr w:rsidR="00927A74" w14:paraId="363850D4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8C9D9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concert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869B9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0C0C1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音乐会</w:t>
            </w:r>
          </w:p>
        </w:tc>
      </w:tr>
      <w:tr w:rsidR="00927A74" w14:paraId="4EECCD6B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981AEA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exposition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15399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50482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展览</w:t>
            </w:r>
          </w:p>
        </w:tc>
      </w:tr>
      <w:tr w:rsidR="00927A74" w14:paraId="731EA248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91661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loisir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07B4C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B06BA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休闲活动；常用复数</w:t>
            </w:r>
            <w:r>
              <w:rPr>
                <w:sz w:val="18"/>
              </w:rPr>
              <w:t xml:space="preserve"> les loisirs</w:t>
            </w:r>
          </w:p>
        </w:tc>
      </w:tr>
      <w:tr w:rsidR="00927A74" w14:paraId="43B6BBCB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44A25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activité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14929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485A2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活动</w:t>
            </w:r>
          </w:p>
        </w:tc>
      </w:tr>
    </w:tbl>
    <w:p w14:paraId="544F34BC" w14:textId="77777777" w:rsidR="00927A74" w:rsidRDefault="00927A74">
      <w:pPr>
        <w:spacing w:after="0"/>
      </w:pPr>
    </w:p>
    <w:p w14:paraId="7DA6EFE7" w14:textId="77777777" w:rsidR="00927A74" w:rsidRDefault="00000000">
      <w:pPr>
        <w:pStyle w:val="21"/>
      </w:pPr>
      <w:r>
        <w:t>运动词汇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816"/>
        <w:gridCol w:w="1872"/>
        <w:gridCol w:w="4680"/>
      </w:tblGrid>
      <w:tr w:rsidR="00927A74" w14:paraId="6854BB93" w14:textId="77777777">
        <w:trPr>
          <w:cantSplit/>
          <w:tblHeader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4E686F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法语词汇或搭配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091303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词性及阴阳性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2B25C4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中文及用法</w:t>
            </w:r>
          </w:p>
        </w:tc>
      </w:tr>
      <w:tr w:rsidR="00927A74" w14:paraId="3BC26B06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ACDB6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sport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69F8E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7F754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运动</w:t>
            </w:r>
          </w:p>
        </w:tc>
      </w:tr>
      <w:tr w:rsidR="00927A74" w:rsidRPr="00F33818" w14:paraId="32800A09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909D4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football / le foot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EF377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2F9550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>
              <w:rPr>
                <w:sz w:val="18"/>
              </w:rPr>
              <w:t>足球</w:t>
            </w:r>
            <w:r w:rsidRPr="00F33818">
              <w:rPr>
                <w:sz w:val="18"/>
                <w:lang w:val="fr-FR"/>
              </w:rPr>
              <w:t>；</w:t>
            </w:r>
            <w:r w:rsidRPr="00F33818">
              <w:rPr>
                <w:sz w:val="18"/>
                <w:lang w:val="fr-FR"/>
              </w:rPr>
              <w:t>jouer au football</w:t>
            </w:r>
          </w:p>
        </w:tc>
      </w:tr>
      <w:tr w:rsidR="00927A74" w14:paraId="37438ACA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0DCB5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basket-ball / le basket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3FB5A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28C61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篮球</w:t>
            </w:r>
          </w:p>
        </w:tc>
      </w:tr>
      <w:tr w:rsidR="00927A74" w14:paraId="59AFE7B5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30309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volley-ball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4C4E47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7DEB1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排球</w:t>
            </w:r>
          </w:p>
        </w:tc>
      </w:tr>
      <w:tr w:rsidR="00927A74" w14:paraId="107E46D0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58E03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tennis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9FB46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D8428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网球</w:t>
            </w:r>
          </w:p>
        </w:tc>
      </w:tr>
      <w:tr w:rsidR="00927A74" w14:paraId="34D148BE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6F4B8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badminton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3B1CCE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0E25E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羽毛球</w:t>
            </w:r>
          </w:p>
        </w:tc>
      </w:tr>
      <w:tr w:rsidR="00927A74" w14:paraId="209E12C4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E0667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le ping-pong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C8652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DCAB2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乒乓球</w:t>
            </w:r>
          </w:p>
        </w:tc>
      </w:tr>
      <w:tr w:rsidR="00927A74" w14:paraId="3C227944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42B3C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golf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F6E90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576DF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高尔夫</w:t>
            </w:r>
          </w:p>
        </w:tc>
      </w:tr>
      <w:tr w:rsidR="00927A74" w14:paraId="500A232D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930C0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rugby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42539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8CE3C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橄榄球</w:t>
            </w:r>
          </w:p>
        </w:tc>
      </w:tr>
      <w:tr w:rsidR="00927A74" w14:paraId="2AE1272C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F45AE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baseball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4F21E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D5B08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棒球</w:t>
            </w:r>
          </w:p>
        </w:tc>
      </w:tr>
      <w:tr w:rsidR="00927A74" w14:paraId="32F7DC59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A8827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pétanque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A149D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9ADC0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法式滚球；</w:t>
            </w:r>
            <w:r>
              <w:rPr>
                <w:sz w:val="18"/>
              </w:rPr>
              <w:t>jouer à la pétanque</w:t>
            </w:r>
          </w:p>
        </w:tc>
      </w:tr>
      <w:tr w:rsidR="00927A74" w:rsidRPr="00F33818" w14:paraId="111C62DC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CD1A1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natation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6E194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CC927C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>
              <w:rPr>
                <w:sz w:val="18"/>
              </w:rPr>
              <w:t>游泳</w:t>
            </w:r>
            <w:r w:rsidRPr="00F33818">
              <w:rPr>
                <w:sz w:val="18"/>
                <w:lang w:val="fr-FR"/>
              </w:rPr>
              <w:t>；</w:t>
            </w:r>
            <w:r w:rsidRPr="00F33818">
              <w:rPr>
                <w:sz w:val="18"/>
                <w:lang w:val="fr-FR"/>
              </w:rPr>
              <w:t>faire de la natation</w:t>
            </w:r>
          </w:p>
        </w:tc>
      </w:tr>
      <w:tr w:rsidR="00927A74" w14:paraId="465EFE8A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09542A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le vélo / le cyclisme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EE724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A1D46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自行车／自行车运动</w:t>
            </w:r>
          </w:p>
        </w:tc>
      </w:tr>
      <w:tr w:rsidR="00927A74" w14:paraId="402D6AA0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57BCA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course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ED990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138DA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跑步；比赛</w:t>
            </w:r>
          </w:p>
        </w:tc>
      </w:tr>
      <w:tr w:rsidR="00927A74" w14:paraId="450EE0BF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9604FB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jogging / le footing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E0212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6411E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慢跑</w:t>
            </w:r>
          </w:p>
        </w:tc>
      </w:tr>
      <w:tr w:rsidR="00927A74" w14:paraId="3B0B11CA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D0CA7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randonnée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F4113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4570F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徒步</w:t>
            </w:r>
          </w:p>
        </w:tc>
      </w:tr>
      <w:tr w:rsidR="00927A74" w14:paraId="600AD350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B6415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ski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4F62B2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E1807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滑雪</w:t>
            </w:r>
          </w:p>
        </w:tc>
      </w:tr>
      <w:tr w:rsidR="00927A74" w14:paraId="7E09133A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597BB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snowboard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EC7C5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6AF36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单板滑雪</w:t>
            </w:r>
          </w:p>
        </w:tc>
      </w:tr>
      <w:tr w:rsidR="00927A74" w14:paraId="6F68075D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33A39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danse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11793B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8AFF1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舞蹈</w:t>
            </w:r>
          </w:p>
        </w:tc>
      </w:tr>
      <w:tr w:rsidR="00927A74" w14:paraId="01CC7E60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EF7E7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yoga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D3A0A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C7F9F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瑜伽</w:t>
            </w:r>
          </w:p>
        </w:tc>
      </w:tr>
      <w:tr w:rsidR="00927A74" w14:paraId="30916932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18EAF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l’escalade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FFAC12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D0C13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攀岩</w:t>
            </w:r>
          </w:p>
        </w:tc>
      </w:tr>
      <w:tr w:rsidR="00927A74" w14:paraId="7F8CFB11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7D739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l’escrime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C7315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BC517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击剑</w:t>
            </w:r>
          </w:p>
        </w:tc>
      </w:tr>
      <w:tr w:rsidR="00927A74" w14:paraId="3CDE0B11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88C30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tir à l’arc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AE7CC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F659C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射箭</w:t>
            </w:r>
          </w:p>
        </w:tc>
      </w:tr>
      <w:tr w:rsidR="00927A74" w14:paraId="69CE21AC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5B6FB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les arts martiaux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DA29A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n.m.pl.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7BF76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武术</w:t>
            </w:r>
          </w:p>
        </w:tc>
      </w:tr>
      <w:tr w:rsidR="00927A74" w:rsidRPr="00F33818" w14:paraId="5DA99AF0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EEB0C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judo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01A93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C4E59D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>
              <w:rPr>
                <w:sz w:val="18"/>
              </w:rPr>
              <w:t>柔道</w:t>
            </w:r>
            <w:r w:rsidRPr="00F33818">
              <w:rPr>
                <w:sz w:val="18"/>
                <w:lang w:val="fr-FR"/>
              </w:rPr>
              <w:t>；</w:t>
            </w:r>
            <w:r w:rsidRPr="00F33818">
              <w:rPr>
                <w:sz w:val="18"/>
                <w:lang w:val="fr-FR"/>
              </w:rPr>
              <w:t>faire du judo</w:t>
            </w:r>
          </w:p>
        </w:tc>
      </w:tr>
      <w:tr w:rsidR="00927A74" w14:paraId="1F7B5239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A9E06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l’athlétisme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12828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25FD8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田径</w:t>
            </w:r>
          </w:p>
        </w:tc>
      </w:tr>
      <w:tr w:rsidR="00927A74" w14:paraId="438D1FD6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0E210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l’équitation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1719D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46007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骑马运动</w:t>
            </w:r>
          </w:p>
        </w:tc>
      </w:tr>
      <w:tr w:rsidR="00927A74" w14:paraId="73719CBB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0B349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musculation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ECD17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2C381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力量训练</w:t>
            </w:r>
          </w:p>
        </w:tc>
      </w:tr>
      <w:tr w:rsidR="00927A74" w14:paraId="424CBA96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96A25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fitness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DFA5B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E57F2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健身</w:t>
            </w:r>
          </w:p>
        </w:tc>
      </w:tr>
      <w:tr w:rsidR="00927A74" w14:paraId="6942B5EE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49EF32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voile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E2A67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17E1E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帆船运动</w:t>
            </w:r>
          </w:p>
        </w:tc>
      </w:tr>
      <w:tr w:rsidR="00927A74" w14:paraId="3D76CBAA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4A693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surf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B265B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AF4694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冲浪</w:t>
            </w:r>
          </w:p>
        </w:tc>
      </w:tr>
      <w:tr w:rsidR="00927A74" w14:paraId="04BA3DB7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7005B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patinage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97DF8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65F6D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滑冰</w:t>
            </w:r>
          </w:p>
        </w:tc>
      </w:tr>
    </w:tbl>
    <w:p w14:paraId="77DE5923" w14:textId="77777777" w:rsidR="00927A74" w:rsidRDefault="00927A74">
      <w:pPr>
        <w:spacing w:after="0"/>
      </w:pPr>
    </w:p>
    <w:p w14:paraId="280E94BE" w14:textId="77777777" w:rsidR="00927A74" w:rsidRDefault="00000000">
      <w:r>
        <w:t xml:space="preserve">faire de + </w:t>
      </w:r>
      <w:r>
        <w:t>运动：</w:t>
      </w:r>
      <w:r>
        <w:t>du / de la / de l’ / des</w:t>
      </w:r>
      <w:r>
        <w:t>。</w:t>
      </w:r>
      <w:r>
        <w:t xml:space="preserve">jouer à </w:t>
      </w:r>
      <w:r>
        <w:t>用于球类等游戏活动：</w:t>
      </w:r>
      <w:r>
        <w:t>au / à la / aux</w:t>
      </w:r>
      <w:r>
        <w:t>。不能照搬到所有运动：说</w:t>
      </w:r>
      <w:r>
        <w:t xml:space="preserve"> faire de la natation</w:t>
      </w:r>
      <w:r>
        <w:t>、</w:t>
      </w:r>
      <w:r>
        <w:t>faire du judo</w:t>
      </w:r>
      <w:r>
        <w:t>，不说</w:t>
      </w:r>
      <w:r>
        <w:t xml:space="preserve"> jouer à la natation</w:t>
      </w:r>
      <w:r>
        <w:t>。</w:t>
      </w:r>
    </w:p>
    <w:p w14:paraId="526D0EC5" w14:textId="77777777" w:rsidR="00927A74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05 </w:t>
      </w:r>
      <w:r>
        <w:rPr>
          <w:lang w:eastAsia="zh-CN"/>
        </w:rPr>
        <w:t>时间</w:t>
      </w:r>
      <w:r>
        <w:rPr>
          <w:lang w:eastAsia="zh-CN"/>
        </w:rPr>
        <w:t xml:space="preserve"> </w:t>
      </w:r>
      <w:r>
        <w:rPr>
          <w:lang w:eastAsia="zh-CN"/>
        </w:rPr>
        <w:t>日期</w:t>
      </w:r>
      <w:r>
        <w:rPr>
          <w:lang w:eastAsia="zh-CN"/>
        </w:rPr>
        <w:t xml:space="preserve"> </w:t>
      </w:r>
      <w:r>
        <w:rPr>
          <w:lang w:eastAsia="zh-CN"/>
        </w:rPr>
        <w:t>邀约与祝愿</w:t>
      </w:r>
    </w:p>
    <w:p w14:paraId="3CDC7BED" w14:textId="77777777" w:rsidR="00927A74" w:rsidRDefault="00000000">
      <w:pPr>
        <w:keepNext/>
        <w:rPr>
          <w:lang w:eastAsia="zh-CN"/>
        </w:rPr>
      </w:pPr>
      <w:r>
        <w:rPr>
          <w:lang w:eastAsia="zh-CN"/>
        </w:rPr>
        <w:t>对应课件：</w:t>
      </w:r>
      <w:r>
        <w:rPr>
          <w:lang w:eastAsia="zh-CN"/>
        </w:rPr>
        <w:t xml:space="preserve">B </w:t>
      </w:r>
      <w:r>
        <w:rPr>
          <w:lang w:eastAsia="zh-CN"/>
        </w:rPr>
        <w:t>时间与出游；</w:t>
      </w:r>
      <w:r>
        <w:rPr>
          <w:lang w:eastAsia="zh-CN"/>
        </w:rPr>
        <w:t xml:space="preserve">C </w:t>
      </w:r>
      <w:r>
        <w:rPr>
          <w:lang w:eastAsia="zh-CN"/>
        </w:rPr>
        <w:t>星期与月份</w:t>
      </w:r>
    </w:p>
    <w:p w14:paraId="718AFD33" w14:textId="77777777" w:rsidR="00927A74" w:rsidRDefault="00000000">
      <w:pPr>
        <w:pStyle w:val="21"/>
      </w:pPr>
      <w:r>
        <w:t>主要表述与句型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72"/>
        <w:gridCol w:w="4896"/>
      </w:tblGrid>
      <w:tr w:rsidR="00927A74" w14:paraId="653631C8" w14:textId="77777777">
        <w:trPr>
          <w:cantSplit/>
          <w:tblHeader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208004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法语表达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DC0847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中文及结构说明</w:t>
            </w:r>
          </w:p>
        </w:tc>
      </w:tr>
      <w:tr w:rsidR="00927A74" w14:paraId="41E0FB86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20A304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Quelle heure est-il ? / Vous avez l’heure ?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1AB6BB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几点了？／您知道现在几点吗？</w:t>
            </w:r>
          </w:p>
        </w:tc>
      </w:tr>
      <w:tr w:rsidR="00927A74" w14:paraId="75157A75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1E2A7B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Il est neuf heures et quart.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50929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现在九点一刻。</w:t>
            </w:r>
          </w:p>
        </w:tc>
      </w:tr>
      <w:tr w:rsidR="00927A74" w14:paraId="0E01C5EA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07CA39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Il est neuf heures et demie.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E5BFF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现在九点半。</w:t>
            </w:r>
            <w:r>
              <w:rPr>
                <w:sz w:val="18"/>
              </w:rPr>
              <w:t xml:space="preserve">heure </w:t>
            </w:r>
            <w:r>
              <w:rPr>
                <w:sz w:val="18"/>
              </w:rPr>
              <w:t>为阴性，用</w:t>
            </w:r>
            <w:r>
              <w:rPr>
                <w:sz w:val="18"/>
              </w:rPr>
              <w:t xml:space="preserve"> demie</w:t>
            </w:r>
            <w:r>
              <w:rPr>
                <w:sz w:val="18"/>
              </w:rPr>
              <w:t>。</w:t>
            </w:r>
          </w:p>
        </w:tc>
      </w:tr>
      <w:tr w:rsidR="00927A74" w14:paraId="5803B286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12666A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Il est dix heures moins le quart.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EFEA7D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现在差一刻十点，即九点四十五分。</w:t>
            </w:r>
          </w:p>
        </w:tc>
      </w:tr>
      <w:tr w:rsidR="00927A74" w14:paraId="36AB39A8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E494D9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Il est midi. / Il est minuit.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2F1E52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中午十二点。／午夜十二点。</w:t>
            </w:r>
          </w:p>
        </w:tc>
      </w:tr>
      <w:tr w:rsidR="00927A74" w14:paraId="44D205B8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CFC443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C’est à quelle heure ? — À dix-neuf heures.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A91D3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  <w:lang w:eastAsia="zh-CN"/>
              </w:rPr>
              <w:t>活动在几点？</w:t>
            </w:r>
            <w:r>
              <w:rPr>
                <w:sz w:val="18"/>
                <w:lang w:eastAsia="zh-CN"/>
              </w:rPr>
              <w:t>——</w:t>
            </w:r>
            <w:r>
              <w:rPr>
                <w:sz w:val="18"/>
                <w:lang w:eastAsia="zh-CN"/>
              </w:rPr>
              <w:t>十九点。</w:t>
            </w:r>
            <w:r>
              <w:rPr>
                <w:sz w:val="18"/>
              </w:rPr>
              <w:t>区分</w:t>
            </w:r>
            <w:r>
              <w:rPr>
                <w:sz w:val="18"/>
              </w:rPr>
              <w:t xml:space="preserve"> il est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à</w:t>
            </w:r>
            <w:r>
              <w:rPr>
                <w:sz w:val="18"/>
              </w:rPr>
              <w:t>。</w:t>
            </w:r>
          </w:p>
        </w:tc>
      </w:tr>
      <w:tr w:rsidR="00927A74" w14:paraId="643A55DD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3235BD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Tu es libre samedi soir ?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4481F4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你星期六晚上有空吗？</w:t>
            </w:r>
          </w:p>
        </w:tc>
      </w:tr>
      <w:tr w:rsidR="00927A74" w14:paraId="7AC5DFEE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FCF287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Tu veux venir avec moi au cinéma ?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F0E674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你想和我一起去看电影吗？</w:t>
            </w:r>
          </w:p>
        </w:tc>
      </w:tr>
      <w:tr w:rsidR="00927A74" w14:paraId="4611F0C9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42CADF7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Rendez-vous à 19 h au cinéma. — D’accord !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1AA3FE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十九点在电影院见。</w:t>
            </w:r>
            <w:r>
              <w:rPr>
                <w:sz w:val="18"/>
                <w:lang w:eastAsia="zh-CN"/>
              </w:rPr>
              <w:t>——</w:t>
            </w:r>
            <w:r>
              <w:rPr>
                <w:sz w:val="18"/>
                <w:lang w:eastAsia="zh-CN"/>
              </w:rPr>
              <w:t>好的！</w:t>
            </w:r>
          </w:p>
        </w:tc>
      </w:tr>
      <w:tr w:rsidR="00927A74" w14:paraId="36077662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4F1A9F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C’est ouvert du lundi au vendredi, de 10 h à 19 h.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BD2A2B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周一至周五，十点到十九点开放。</w:t>
            </w:r>
          </w:p>
        </w:tc>
      </w:tr>
      <w:tr w:rsidR="00927A74" w14:paraId="7348B073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55615F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C’est trop tôt / trop tard.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185563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太早／太晚了。</w:t>
            </w:r>
          </w:p>
        </w:tc>
      </w:tr>
      <w:tr w:rsidR="00927A74" w14:paraId="08941528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A62862" w14:textId="77777777" w:rsidR="00927A74" w:rsidRDefault="00000000">
            <w:pPr>
              <w:spacing w:before="20" w:after="20" w:line="252" w:lineRule="auto"/>
            </w:pPr>
            <w:r w:rsidRPr="00F33818">
              <w:rPr>
                <w:sz w:val="18"/>
                <w:lang w:val="fr-FR"/>
              </w:rPr>
              <w:t xml:space="preserve">Bonne journée ! Bonne soirée ! </w:t>
            </w:r>
            <w:r>
              <w:rPr>
                <w:sz w:val="18"/>
              </w:rPr>
              <w:t>Bonne nuit !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681FA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祝你一天愉快！祝你晚上愉快！晚安！</w:t>
            </w:r>
          </w:p>
        </w:tc>
      </w:tr>
      <w:tr w:rsidR="00927A74" w14:paraId="5D4EDB0F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FC42D3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Bon courage ! Bonne chance ! Bon voyage !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9C6155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加油！祝好运！旅途愉快！</w:t>
            </w:r>
          </w:p>
        </w:tc>
      </w:tr>
      <w:tr w:rsidR="00927A74" w14:paraId="10443BF5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36BEEB" w14:textId="77777777" w:rsidR="00927A74" w:rsidRDefault="00000000">
            <w:pPr>
              <w:spacing w:before="20" w:after="20" w:line="252" w:lineRule="auto"/>
            </w:pPr>
            <w:r w:rsidRPr="00F33818">
              <w:rPr>
                <w:sz w:val="18"/>
                <w:lang w:val="fr-FR"/>
              </w:rPr>
              <w:t xml:space="preserve">Bon appétit ! Joyeux anniversaire ! </w:t>
            </w:r>
            <w:r>
              <w:rPr>
                <w:sz w:val="18"/>
              </w:rPr>
              <w:t>Bonne année !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470980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祝用餐愉快！生日快乐！新年快乐！</w:t>
            </w:r>
          </w:p>
        </w:tc>
      </w:tr>
    </w:tbl>
    <w:p w14:paraId="24BCF248" w14:textId="77777777" w:rsidR="00927A74" w:rsidRDefault="00927A74">
      <w:pPr>
        <w:spacing w:after="0"/>
        <w:rPr>
          <w:lang w:eastAsia="zh-CN"/>
        </w:rPr>
      </w:pPr>
    </w:p>
    <w:p w14:paraId="7FA78A8C" w14:textId="77777777" w:rsidR="00927A74" w:rsidRDefault="00000000">
      <w:pPr>
        <w:pStyle w:val="21"/>
      </w:pPr>
      <w:r>
        <w:t>时间与安排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816"/>
        <w:gridCol w:w="1872"/>
        <w:gridCol w:w="4680"/>
      </w:tblGrid>
      <w:tr w:rsidR="00927A74" w14:paraId="38BA21E9" w14:textId="77777777">
        <w:trPr>
          <w:cantSplit/>
          <w:tblHeader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7B0742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法语词汇或搭配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FD2461E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词性及阴阳性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D8D041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中文及用法</w:t>
            </w:r>
          </w:p>
        </w:tc>
      </w:tr>
      <w:tr w:rsidR="00927A74" w14:paraId="742FEF18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B3A86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heure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4F8F0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2F71D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小时；钟点</w:t>
            </w:r>
          </w:p>
        </w:tc>
      </w:tr>
      <w:tr w:rsidR="00927A74" w14:paraId="64E3E735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F4545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minute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53972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DA39B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分钟</w:t>
            </w:r>
          </w:p>
        </w:tc>
      </w:tr>
      <w:tr w:rsidR="00927A74" w14:paraId="7A6757E4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29C70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quart d’heure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C52B2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  <w:r>
              <w:rPr>
                <w:sz w:val="18"/>
              </w:rPr>
              <w:t>短语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15B90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一刻钟</w:t>
            </w:r>
          </w:p>
        </w:tc>
      </w:tr>
      <w:tr w:rsidR="00927A74" w:rsidRPr="00F33818" w14:paraId="20AA97E4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A3C1A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matin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4A3A2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A5D35F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>
              <w:rPr>
                <w:sz w:val="18"/>
              </w:rPr>
              <w:t>早晨</w:t>
            </w:r>
            <w:r w:rsidRPr="00F33818">
              <w:rPr>
                <w:sz w:val="18"/>
                <w:lang w:val="fr-FR"/>
              </w:rPr>
              <w:t>；</w:t>
            </w:r>
            <w:r w:rsidRPr="00F33818">
              <w:rPr>
                <w:sz w:val="18"/>
                <w:lang w:val="fr-FR"/>
              </w:rPr>
              <w:t xml:space="preserve">le matin </w:t>
            </w:r>
            <w:r>
              <w:rPr>
                <w:sz w:val="18"/>
              </w:rPr>
              <w:t>可表每天早晨</w:t>
            </w:r>
          </w:p>
        </w:tc>
      </w:tr>
      <w:tr w:rsidR="00927A74" w14:paraId="540376AD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91B80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midi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4DD93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9298F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中午；</w:t>
            </w:r>
            <w:r>
              <w:rPr>
                <w:sz w:val="18"/>
              </w:rPr>
              <w:t xml:space="preserve">à midi </w:t>
            </w:r>
            <w:r>
              <w:rPr>
                <w:sz w:val="18"/>
              </w:rPr>
              <w:t>在中午</w:t>
            </w:r>
          </w:p>
        </w:tc>
      </w:tr>
      <w:tr w:rsidR="00927A74" w14:paraId="2E08F71D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ECAC1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l’après-midi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9358C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C2BE3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下午；两性均可</w:t>
            </w:r>
          </w:p>
        </w:tc>
      </w:tr>
      <w:tr w:rsidR="00927A74" w14:paraId="623BDF3B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FCDBE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soir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8D8BA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346CB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晚上</w:t>
            </w:r>
          </w:p>
        </w:tc>
      </w:tr>
      <w:tr w:rsidR="00927A74" w14:paraId="02ABE334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EFB51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nuit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0351A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6152A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夜晚</w:t>
            </w:r>
          </w:p>
        </w:tc>
      </w:tr>
      <w:tr w:rsidR="00927A74" w14:paraId="30A6C7CE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37E6FC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le jour / la journée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A501A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 / 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3D45A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日／一天的时间</w:t>
            </w:r>
          </w:p>
        </w:tc>
      </w:tr>
      <w:tr w:rsidR="00927A74" w14:paraId="4A1FDB28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4BE80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soirée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11253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CE870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晚上这段时间；晚会</w:t>
            </w:r>
          </w:p>
        </w:tc>
      </w:tr>
      <w:tr w:rsidR="00927A74" w14:paraId="6F82ED2C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277AD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la semaine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A0D78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7A650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周</w:t>
            </w:r>
          </w:p>
        </w:tc>
      </w:tr>
      <w:tr w:rsidR="00927A74" w14:paraId="15C40319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D1A83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week-end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22E5FB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1A588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周末</w:t>
            </w:r>
          </w:p>
        </w:tc>
      </w:tr>
      <w:tr w:rsidR="00927A74" w14:paraId="308D37E0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B7A2D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mois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EDB90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E0864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月；单复数同形</w:t>
            </w:r>
          </w:p>
        </w:tc>
      </w:tr>
      <w:tr w:rsidR="00927A74" w14:paraId="4ED5E8F6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A5688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l’année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A839A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B83BA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年</w:t>
            </w:r>
          </w:p>
        </w:tc>
      </w:tr>
      <w:tr w:rsidR="00927A74" w14:paraId="3AC4897B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56F71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date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52F3E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63627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日期</w:t>
            </w:r>
          </w:p>
        </w:tc>
      </w:tr>
      <w:tr w:rsidR="00927A74" w14:paraId="291CAA47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DAF40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horaire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D14B5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43764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时刻；常用</w:t>
            </w:r>
            <w:r>
              <w:rPr>
                <w:sz w:val="18"/>
              </w:rPr>
              <w:t xml:space="preserve"> les horaires </w:t>
            </w:r>
            <w:r>
              <w:rPr>
                <w:sz w:val="18"/>
              </w:rPr>
              <w:t>表时刻表</w:t>
            </w:r>
          </w:p>
        </w:tc>
      </w:tr>
      <w:tr w:rsidR="00927A74" w14:paraId="2D42F98B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BD39A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séance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5905D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4305D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电影场次；一节活动</w:t>
            </w:r>
          </w:p>
        </w:tc>
      </w:tr>
      <w:tr w:rsidR="00927A74" w14:paraId="45391997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6C226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rendez-vous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71ED7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AFD2DD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约会；约定；单复数同形</w:t>
            </w:r>
          </w:p>
        </w:tc>
      </w:tr>
      <w:tr w:rsidR="00927A74" w14:paraId="7FC70831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977D4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sortie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AD512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0F088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外出活动；出口</w:t>
            </w:r>
          </w:p>
        </w:tc>
      </w:tr>
      <w:tr w:rsidR="00927A74" w14:paraId="1C85C439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92486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spectacle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F029A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79BE4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演出</w:t>
            </w:r>
          </w:p>
        </w:tc>
      </w:tr>
      <w:tr w:rsidR="00927A74" w14:paraId="6820242D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C5800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affiche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CE0ED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1B6C8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海报</w:t>
            </w:r>
          </w:p>
        </w:tc>
      </w:tr>
      <w:tr w:rsidR="00927A74" w14:paraId="7C74B1C5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18D31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prix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665BF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E3DBD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价格；单复数同形</w:t>
            </w:r>
          </w:p>
        </w:tc>
      </w:tr>
      <w:tr w:rsidR="00927A74" w14:paraId="23736A88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D4D27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aujourd’hui / hier / demain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9B21D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adv.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6DB2D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今天／昨天／明天</w:t>
            </w:r>
          </w:p>
        </w:tc>
      </w:tr>
      <w:tr w:rsidR="00927A74" w14:paraId="39129F3C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CA975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après-demain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C6D0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adv.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8E59A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后天</w:t>
            </w:r>
          </w:p>
        </w:tc>
      </w:tr>
      <w:tr w:rsidR="00927A74" w14:paraId="2EB8806B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7385C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tôt / tard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E114D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adv.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E9504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早／晚</w:t>
            </w:r>
          </w:p>
        </w:tc>
      </w:tr>
      <w:tr w:rsidR="00927A74" w14:paraId="1B9E6128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23423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libre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AF29E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  <w:r>
              <w:rPr>
                <w:sz w:val="18"/>
              </w:rPr>
              <w:t>阴阳同形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E7E73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有空的；自由的</w:t>
            </w:r>
          </w:p>
        </w:tc>
      </w:tr>
      <w:tr w:rsidR="00927A74" w14:paraId="4BBA47B5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02012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ouvert / ouverte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F2921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DBC8F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开放的</w:t>
            </w:r>
          </w:p>
        </w:tc>
      </w:tr>
      <w:tr w:rsidR="00927A74" w14:paraId="58ABDDF6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5DD4A1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fermé / fermée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B2F13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DCA4D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关闭的</w:t>
            </w:r>
          </w:p>
        </w:tc>
      </w:tr>
      <w:tr w:rsidR="00927A74" w14:paraId="4866C36B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6EFFC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les vacances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5683B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n.f.pl.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075C2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假期</w:t>
            </w:r>
          </w:p>
        </w:tc>
      </w:tr>
      <w:tr w:rsidR="00927A74" w14:paraId="5D3D7F4A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963C0C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anniversaire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E680A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E19C7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生日；周年纪念</w:t>
            </w:r>
          </w:p>
        </w:tc>
      </w:tr>
    </w:tbl>
    <w:p w14:paraId="1B491AD8" w14:textId="77777777" w:rsidR="00927A74" w:rsidRDefault="00927A74">
      <w:pPr>
        <w:spacing w:after="0"/>
      </w:pPr>
    </w:p>
    <w:p w14:paraId="5E978597" w14:textId="77777777" w:rsidR="00927A74" w:rsidRDefault="00000000">
      <w:pPr>
        <w:pStyle w:val="21"/>
      </w:pPr>
      <w:r>
        <w:t>星期和月份</w:t>
      </w:r>
    </w:p>
    <w:p w14:paraId="75ECE9BD" w14:textId="77777777" w:rsidR="00927A74" w:rsidRDefault="00000000">
      <w:r>
        <w:t>星期名称均为阳性名词：</w:t>
      </w:r>
      <w:r>
        <w:t xml:space="preserve">lundi </w:t>
      </w:r>
      <w:r>
        <w:t>周一；</w:t>
      </w:r>
      <w:r>
        <w:t xml:space="preserve">mardi </w:t>
      </w:r>
      <w:r>
        <w:t>周二；</w:t>
      </w:r>
      <w:r>
        <w:t xml:space="preserve">mercredi </w:t>
      </w:r>
      <w:r>
        <w:t>周三；</w:t>
      </w:r>
      <w:r>
        <w:t xml:space="preserve">jeudi </w:t>
      </w:r>
      <w:r>
        <w:t>周四；</w:t>
      </w:r>
      <w:r>
        <w:t xml:space="preserve">vendredi </w:t>
      </w:r>
      <w:r>
        <w:t>周五；</w:t>
      </w:r>
      <w:r>
        <w:t xml:space="preserve">samedi </w:t>
      </w:r>
      <w:r>
        <w:t>周六；</w:t>
      </w:r>
      <w:r>
        <w:t xml:space="preserve">dimanche </w:t>
      </w:r>
      <w:r>
        <w:t>周日。</w:t>
      </w:r>
      <w:r>
        <w:t>samedi</w:t>
      </w:r>
      <w:r>
        <w:t>＝某个星期六；</w:t>
      </w:r>
      <w:r>
        <w:t>le samedi</w:t>
      </w:r>
      <w:r>
        <w:t>＝每逢星期六。</w:t>
      </w:r>
    </w:p>
    <w:p w14:paraId="1CCFE97B" w14:textId="77777777" w:rsidR="00927A74" w:rsidRDefault="00000000">
      <w:r>
        <w:t>月份名称均为阳性名词：</w:t>
      </w:r>
      <w:r>
        <w:t xml:space="preserve">janvier </w:t>
      </w:r>
      <w:r>
        <w:t>一月；</w:t>
      </w:r>
      <w:r>
        <w:t xml:space="preserve">février </w:t>
      </w:r>
      <w:r>
        <w:t>二月；</w:t>
      </w:r>
      <w:r>
        <w:t xml:space="preserve">mars </w:t>
      </w:r>
      <w:r>
        <w:t>三月；</w:t>
      </w:r>
      <w:r>
        <w:t xml:space="preserve">avril </w:t>
      </w:r>
      <w:r>
        <w:t>四月；</w:t>
      </w:r>
      <w:r>
        <w:t xml:space="preserve">mai </w:t>
      </w:r>
      <w:r>
        <w:t>五月；</w:t>
      </w:r>
      <w:r>
        <w:t xml:space="preserve">juin </w:t>
      </w:r>
      <w:r>
        <w:t>六月；</w:t>
      </w:r>
      <w:r>
        <w:t xml:space="preserve">juillet </w:t>
      </w:r>
      <w:r>
        <w:t>七月；</w:t>
      </w:r>
      <w:r>
        <w:t xml:space="preserve">août </w:t>
      </w:r>
      <w:r>
        <w:t>八月；</w:t>
      </w:r>
      <w:r>
        <w:t xml:space="preserve">septembre </w:t>
      </w:r>
      <w:r>
        <w:t>九月；</w:t>
      </w:r>
      <w:r>
        <w:t xml:space="preserve">octobre </w:t>
      </w:r>
      <w:r>
        <w:t>十月；</w:t>
      </w:r>
      <w:r>
        <w:t xml:space="preserve">novembre </w:t>
      </w:r>
      <w:r>
        <w:t>十一月；</w:t>
      </w:r>
      <w:r>
        <w:t xml:space="preserve">décembre </w:t>
      </w:r>
      <w:r>
        <w:t>十二月。月份前通常用</w:t>
      </w:r>
      <w:r>
        <w:t xml:space="preserve"> en</w:t>
      </w:r>
      <w:r>
        <w:t>：</w:t>
      </w:r>
      <w:r>
        <w:t>en octobre</w:t>
      </w:r>
      <w:r>
        <w:t>。</w:t>
      </w:r>
    </w:p>
    <w:p w14:paraId="6F3CC3DC" w14:textId="77777777" w:rsidR="00927A74" w:rsidRDefault="00000000">
      <w:pPr>
        <w:pStyle w:val="1"/>
      </w:pPr>
      <w:r>
        <w:lastRenderedPageBreak/>
        <w:t xml:space="preserve">06 </w:t>
      </w:r>
      <w:r>
        <w:t>季节</w:t>
      </w:r>
      <w:r>
        <w:t xml:space="preserve"> </w:t>
      </w:r>
      <w:r>
        <w:t>天气与旅行目的地</w:t>
      </w:r>
    </w:p>
    <w:p w14:paraId="0932C743" w14:textId="77777777" w:rsidR="00927A74" w:rsidRDefault="00000000">
      <w:pPr>
        <w:keepNext/>
      </w:pPr>
      <w:r>
        <w:t>对应课件：</w:t>
      </w:r>
      <w:r>
        <w:t xml:space="preserve">C </w:t>
      </w:r>
      <w:r>
        <w:t>全部；</w:t>
      </w:r>
      <w:r>
        <w:t xml:space="preserve">E </w:t>
      </w:r>
      <w:r>
        <w:t>第</w:t>
      </w:r>
      <w:r>
        <w:t xml:space="preserve"> 1–8 </w:t>
      </w:r>
      <w:r>
        <w:t>页</w:t>
      </w:r>
    </w:p>
    <w:p w14:paraId="7C12FE06" w14:textId="77777777" w:rsidR="00927A74" w:rsidRDefault="00000000">
      <w:pPr>
        <w:pStyle w:val="21"/>
      </w:pPr>
      <w:r>
        <w:t>主要表述与句型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72"/>
        <w:gridCol w:w="4896"/>
      </w:tblGrid>
      <w:tr w:rsidR="00927A74" w14:paraId="56CB524D" w14:textId="77777777">
        <w:trPr>
          <w:cantSplit/>
          <w:tblHeader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A81E38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法语表达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9C35DD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中文及结构说明</w:t>
            </w:r>
          </w:p>
        </w:tc>
      </w:tr>
      <w:tr w:rsidR="00927A74" w14:paraId="2496073F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2126EB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Quelle est ta saison préférée ? — Ma saison préférée est le printemps.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DEE221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你最喜欢哪个季节？</w:t>
            </w:r>
            <w:r>
              <w:rPr>
                <w:sz w:val="18"/>
                <w:lang w:eastAsia="zh-CN"/>
              </w:rPr>
              <w:t>——</w:t>
            </w:r>
            <w:r>
              <w:rPr>
                <w:sz w:val="18"/>
                <w:lang w:eastAsia="zh-CN"/>
              </w:rPr>
              <w:t>我最喜欢春天。</w:t>
            </w:r>
          </w:p>
        </w:tc>
      </w:tr>
      <w:tr w:rsidR="00927A74" w14:paraId="339E7D11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A0CE16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Quel temps fait-il ? / Il fait quel temps ?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0EDF6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天气怎么样？</w:t>
            </w:r>
          </w:p>
        </w:tc>
      </w:tr>
      <w:tr w:rsidR="00927A74" w14:paraId="052A2BA3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230C3A0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Il fait beau / mauvais / chaud / froid.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CDB1C9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天气晴朗／不好／热／冷。</w:t>
            </w:r>
          </w:p>
        </w:tc>
      </w:tr>
      <w:tr w:rsidR="00927A74" w14:paraId="5892D1ED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D8C7DC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Il pleut. / Il neige. / Il gèle.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780CE0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下雨。／下雪。／结冰。</w:t>
            </w:r>
          </w:p>
        </w:tc>
      </w:tr>
      <w:tr w:rsidR="00927A74" w14:paraId="5AA3E4AB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8C6829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Il y a du vent / du brouillard / des nuages.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84B86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有风／有雾／有云。</w:t>
            </w:r>
          </w:p>
        </w:tc>
      </w:tr>
      <w:tr w:rsidR="00927A74" w14:paraId="282F82B5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88615D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Le ciel est couvert. / C’est nuageux.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0C268A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天空阴云密布。／多云。</w:t>
            </w:r>
          </w:p>
        </w:tc>
      </w:tr>
      <w:tr w:rsidR="00927A74" w14:paraId="53767A84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B615EC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Il fait vingt degrés. / Il fait moins cinq degrés.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173D31C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气温二十度。／零下五度。</w:t>
            </w:r>
          </w:p>
        </w:tc>
      </w:tr>
      <w:tr w:rsidR="00927A74" w14:paraId="2DC5A5FD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46ED47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La température minimale est de 7 °C.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097B2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最低气温是七摄氏度。最高温用</w:t>
            </w:r>
            <w:r>
              <w:rPr>
                <w:sz w:val="18"/>
              </w:rPr>
              <w:t xml:space="preserve"> maximale</w:t>
            </w:r>
            <w:r>
              <w:rPr>
                <w:sz w:val="18"/>
              </w:rPr>
              <w:t>。</w:t>
            </w:r>
          </w:p>
        </w:tc>
      </w:tr>
      <w:tr w:rsidR="00927A74" w14:paraId="59DFB2F7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7DB534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Au printemps, il fait doux. En hiver, il fait froid.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9D3AA4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春天天气温和，冬天天气冷。</w:t>
            </w:r>
          </w:p>
        </w:tc>
      </w:tr>
      <w:tr w:rsidR="00927A74" w14:paraId="07A5463D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E1A4A4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Je vais à Sanya parce qu’il y fait chaud toute l’année.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760B8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  <w:lang w:eastAsia="zh-CN"/>
              </w:rPr>
              <w:t>我去三亚，因为那里全年都热。</w:t>
            </w:r>
            <w:r>
              <w:rPr>
                <w:sz w:val="18"/>
              </w:rPr>
              <w:t xml:space="preserve">y </w:t>
            </w:r>
            <w:r>
              <w:rPr>
                <w:sz w:val="18"/>
              </w:rPr>
              <w:t>指那里。</w:t>
            </w:r>
          </w:p>
        </w:tc>
      </w:tr>
      <w:tr w:rsidR="00927A74" w14:paraId="05CE212B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A843FF0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Je n’aime pas le froid, donc je vais à Sanya.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95D9B7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我不喜欢寒冷，所以去三亚。</w:t>
            </w:r>
          </w:p>
        </w:tc>
      </w:tr>
      <w:tr w:rsidR="00927A74" w14:paraId="44A8ADE8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DB2073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On va où cet été ? — On va en France.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78AD9A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今年夏天我们去哪儿？</w:t>
            </w:r>
            <w:r>
              <w:rPr>
                <w:sz w:val="18"/>
                <w:lang w:eastAsia="zh-CN"/>
              </w:rPr>
              <w:t>——</w:t>
            </w:r>
            <w:r>
              <w:rPr>
                <w:sz w:val="18"/>
                <w:lang w:eastAsia="zh-CN"/>
              </w:rPr>
              <w:t>去法国。</w:t>
            </w:r>
          </w:p>
        </w:tc>
      </w:tr>
      <w:tr w:rsidR="00927A74" w14:paraId="05792236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2489A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Il va neiger demain.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C0B1FE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明天要下雪。</w:t>
            </w:r>
            <w:r>
              <w:rPr>
                <w:sz w:val="18"/>
                <w:lang w:eastAsia="zh-CN"/>
              </w:rPr>
              <w:t xml:space="preserve">aller + </w:t>
            </w:r>
            <w:r>
              <w:rPr>
                <w:sz w:val="18"/>
                <w:lang w:eastAsia="zh-CN"/>
              </w:rPr>
              <w:t>动词原形表近期将来。</w:t>
            </w:r>
          </w:p>
        </w:tc>
      </w:tr>
    </w:tbl>
    <w:p w14:paraId="1322294B" w14:textId="77777777" w:rsidR="00927A74" w:rsidRDefault="00927A74">
      <w:pPr>
        <w:spacing w:after="0"/>
        <w:rPr>
          <w:lang w:eastAsia="zh-CN"/>
        </w:rPr>
      </w:pPr>
    </w:p>
    <w:p w14:paraId="2096D427" w14:textId="77777777" w:rsidR="00927A74" w:rsidRDefault="00000000">
      <w:pPr>
        <w:pStyle w:val="21"/>
      </w:pPr>
      <w:r>
        <w:t>季节与天气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816"/>
        <w:gridCol w:w="1872"/>
        <w:gridCol w:w="4680"/>
      </w:tblGrid>
      <w:tr w:rsidR="00927A74" w14:paraId="4BE48EFC" w14:textId="77777777">
        <w:trPr>
          <w:cantSplit/>
          <w:tblHeader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558E98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法语词汇或搭配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4C406C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词性及阴阳性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505BF4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中文及用法</w:t>
            </w:r>
          </w:p>
        </w:tc>
      </w:tr>
      <w:tr w:rsidR="00927A74" w14:paraId="65ED6C04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4E303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saison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9D741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7A9D3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季节</w:t>
            </w:r>
          </w:p>
        </w:tc>
      </w:tr>
      <w:tr w:rsidR="00927A74" w14:paraId="602392C1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55C20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printemps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01419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3DF66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春天；</w:t>
            </w:r>
            <w:r>
              <w:rPr>
                <w:sz w:val="18"/>
              </w:rPr>
              <w:t>au printemps</w:t>
            </w:r>
          </w:p>
        </w:tc>
      </w:tr>
      <w:tr w:rsidR="00927A74" w14:paraId="27DE9256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C1EA2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l’été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41A80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D8BD2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夏天；</w:t>
            </w:r>
            <w:r>
              <w:rPr>
                <w:sz w:val="18"/>
              </w:rPr>
              <w:t>en été</w:t>
            </w:r>
          </w:p>
        </w:tc>
      </w:tr>
      <w:tr w:rsidR="00927A74" w14:paraId="6170F382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A0B40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l’automne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28232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D94D2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秋天；</w:t>
            </w:r>
            <w:r>
              <w:rPr>
                <w:sz w:val="18"/>
              </w:rPr>
              <w:t>en automne</w:t>
            </w:r>
          </w:p>
        </w:tc>
      </w:tr>
      <w:tr w:rsidR="00927A74" w14:paraId="12826ABD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3A9A1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l’hiver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374D3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99E21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冬天；</w:t>
            </w:r>
            <w:r>
              <w:rPr>
                <w:sz w:val="18"/>
              </w:rPr>
              <w:t>en hiver</w:t>
            </w:r>
          </w:p>
        </w:tc>
      </w:tr>
      <w:tr w:rsidR="00927A74" w14:paraId="4671812B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458FD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météo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AC8B1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5FE21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天气；气象预报</w:t>
            </w:r>
          </w:p>
        </w:tc>
      </w:tr>
      <w:tr w:rsidR="00927A74" w14:paraId="2475B85C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B752F4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temps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9A39CC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C2139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天气；时间</w:t>
            </w:r>
          </w:p>
        </w:tc>
      </w:tr>
      <w:tr w:rsidR="00927A74" w14:paraId="419B6117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2E5F9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soleil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16DAB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D229D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太阳</w:t>
            </w:r>
          </w:p>
        </w:tc>
      </w:tr>
      <w:tr w:rsidR="00927A74" w14:paraId="2FB1C1D1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E8763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pluie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0CD58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46988C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雨</w:t>
            </w:r>
          </w:p>
        </w:tc>
      </w:tr>
      <w:tr w:rsidR="00927A74" w14:paraId="189D85CA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65423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neige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AB442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961664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雪</w:t>
            </w:r>
          </w:p>
        </w:tc>
      </w:tr>
      <w:tr w:rsidR="00927A74" w14:paraId="0C62BD0C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22619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le vent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07859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9D160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风</w:t>
            </w:r>
          </w:p>
        </w:tc>
      </w:tr>
      <w:tr w:rsidR="00927A74" w14:paraId="5C5A83FB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FB392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nuage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CD0F3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CDC70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云</w:t>
            </w:r>
          </w:p>
        </w:tc>
      </w:tr>
      <w:tr w:rsidR="00927A74" w14:paraId="767DD232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8625D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orage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66E4B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6186D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雷暴</w:t>
            </w:r>
          </w:p>
        </w:tc>
      </w:tr>
      <w:tr w:rsidR="00927A74" w14:paraId="4B026556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F5B2F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brouillard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DE74E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36D7D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雾</w:t>
            </w:r>
          </w:p>
        </w:tc>
      </w:tr>
      <w:tr w:rsidR="00927A74" w14:paraId="72802F43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F66A1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ciel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51942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AD902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天空</w:t>
            </w:r>
          </w:p>
        </w:tc>
      </w:tr>
      <w:tr w:rsidR="00927A74" w14:paraId="0CEDB723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A20A4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éclair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71708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F7CFD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闪电</w:t>
            </w:r>
          </w:p>
        </w:tc>
      </w:tr>
      <w:tr w:rsidR="00927A74" w14:paraId="6189149E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97847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arc-en-ciel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C2BA4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70195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彩虹</w:t>
            </w:r>
          </w:p>
        </w:tc>
      </w:tr>
      <w:tr w:rsidR="00927A74" w14:paraId="10995484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2E8CE7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gel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454F4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FEF21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冰冻；结霜</w:t>
            </w:r>
          </w:p>
        </w:tc>
      </w:tr>
      <w:tr w:rsidR="00927A74" w14:paraId="4CE2B81A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4BF35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goutte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C4257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DDB7D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一滴</w:t>
            </w:r>
          </w:p>
        </w:tc>
      </w:tr>
      <w:tr w:rsidR="00927A74" w14:paraId="3D2352CF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BDA71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température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C021E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E1811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温度</w:t>
            </w:r>
          </w:p>
        </w:tc>
      </w:tr>
      <w:tr w:rsidR="00927A74" w14:paraId="0E98A42C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2CB32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degré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E1C4D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497EF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度</w:t>
            </w:r>
          </w:p>
        </w:tc>
      </w:tr>
      <w:tr w:rsidR="00927A74" w14:paraId="150851D9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DEE8A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chaud / chaude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9113A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AAFF1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热的</w:t>
            </w:r>
          </w:p>
        </w:tc>
      </w:tr>
      <w:tr w:rsidR="00927A74" w:rsidRPr="00F33818" w14:paraId="34B8E180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38B26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froid / froide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21A2B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6D0DD8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>
              <w:rPr>
                <w:sz w:val="18"/>
              </w:rPr>
              <w:t>冷的</w:t>
            </w:r>
            <w:r w:rsidRPr="00F33818">
              <w:rPr>
                <w:sz w:val="18"/>
                <w:lang w:val="fr-FR"/>
              </w:rPr>
              <w:t>；</w:t>
            </w:r>
            <w:r w:rsidRPr="00F33818">
              <w:rPr>
                <w:sz w:val="18"/>
                <w:lang w:val="fr-FR"/>
              </w:rPr>
              <w:t>le froid</w:t>
            </w:r>
            <w:r w:rsidRPr="00F33818">
              <w:rPr>
                <w:sz w:val="18"/>
                <w:lang w:val="fr-FR"/>
              </w:rPr>
              <w:t>＝</w:t>
            </w:r>
            <w:r>
              <w:rPr>
                <w:sz w:val="18"/>
              </w:rPr>
              <w:t>寒冷</w:t>
            </w:r>
          </w:p>
        </w:tc>
      </w:tr>
      <w:tr w:rsidR="00927A74" w14:paraId="57369669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AFB0A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frais / fraîche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190FF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868F5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凉爽的；新鲜的</w:t>
            </w:r>
          </w:p>
        </w:tc>
      </w:tr>
      <w:tr w:rsidR="00927A74" w14:paraId="097B9F24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3519C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doux / douce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29D24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74235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温和的</w:t>
            </w:r>
          </w:p>
        </w:tc>
      </w:tr>
      <w:tr w:rsidR="00927A74" w14:paraId="612C984E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94CAD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nuageux / nuageuse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36A51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6887B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多云的</w:t>
            </w:r>
          </w:p>
        </w:tc>
      </w:tr>
      <w:tr w:rsidR="00927A74" w14:paraId="63810EF0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DBD41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couvert / couverte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640B1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B0B1713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阴云密布的；被覆盖的</w:t>
            </w:r>
          </w:p>
        </w:tc>
      </w:tr>
      <w:tr w:rsidR="00927A74" w14:paraId="1A056EB9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2701A0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ensoleillé / ensoleillée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763B4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CDF38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阳光充足的</w:t>
            </w:r>
          </w:p>
        </w:tc>
      </w:tr>
      <w:tr w:rsidR="00927A74" w14:paraId="34A915AF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75646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minimal / minimale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99C24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BEBEC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最低的</w:t>
            </w:r>
          </w:p>
        </w:tc>
      </w:tr>
      <w:tr w:rsidR="00927A74" w14:paraId="5AEDCFFE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B1A20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maximal / maximale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A2D7D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401EE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最高的</w:t>
            </w:r>
          </w:p>
        </w:tc>
      </w:tr>
      <w:tr w:rsidR="00927A74" w14:paraId="148241F6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5121E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pleuvoir / neiger / geler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8EAAE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404AC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下雨／下雪／结冰；天气句常用</w:t>
            </w:r>
            <w:r>
              <w:rPr>
                <w:sz w:val="18"/>
              </w:rPr>
              <w:t xml:space="preserve"> il</w:t>
            </w:r>
          </w:p>
        </w:tc>
      </w:tr>
      <w:tr w:rsidR="00927A74" w14:paraId="276C1C0C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2949A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nord / le sud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FAF92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3578E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北／南</w:t>
            </w:r>
          </w:p>
        </w:tc>
      </w:tr>
      <w:tr w:rsidR="00927A74" w14:paraId="12311278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7CC1F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l’est / l’ouest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28FC4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627BB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东／西</w:t>
            </w:r>
          </w:p>
        </w:tc>
      </w:tr>
      <w:tr w:rsidR="00927A74" w14:paraId="42AD9700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9E4A2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destination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8F9BB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55F53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目的地</w:t>
            </w:r>
          </w:p>
        </w:tc>
      </w:tr>
      <w:tr w:rsidR="00927A74" w14:paraId="053719BD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86A84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voyage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F1838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4EC70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旅行</w:t>
            </w:r>
          </w:p>
        </w:tc>
      </w:tr>
      <w:tr w:rsidR="00927A74" w14:paraId="7F9DD021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E328B3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le départ / l’arrivée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9D27F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 / 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13909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出发／到达</w:t>
            </w:r>
          </w:p>
        </w:tc>
      </w:tr>
    </w:tbl>
    <w:p w14:paraId="644690E0" w14:textId="77777777" w:rsidR="00927A74" w:rsidRDefault="00927A74">
      <w:pPr>
        <w:spacing w:after="0"/>
      </w:pPr>
    </w:p>
    <w:p w14:paraId="0230CA34" w14:textId="77777777" w:rsidR="00927A74" w:rsidRDefault="00000000">
      <w:pPr>
        <w:pStyle w:val="21"/>
      </w:pPr>
      <w:r>
        <w:t>去某地与来自某地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4032"/>
        <w:gridCol w:w="3960"/>
      </w:tblGrid>
      <w:tr w:rsidR="00927A74" w14:paraId="60EB01C5" w14:textId="77777777">
        <w:trPr>
          <w:cantSplit/>
          <w:tblHeader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C9E4CA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地点类型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5AE031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去或住在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579B3A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来自</w:t>
            </w:r>
          </w:p>
        </w:tc>
      </w:tr>
      <w:tr w:rsidR="00927A74" w14:paraId="0D9C853B" w14:textId="77777777">
        <w:trPr>
          <w:cantSplit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AFCC8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城市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45B7A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à Paris / à Shanghai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A3310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de Paris / de Shanghai</w:t>
            </w:r>
          </w:p>
        </w:tc>
      </w:tr>
      <w:tr w:rsidR="00927A74" w14:paraId="23A8F468" w14:textId="77777777">
        <w:trPr>
          <w:cantSplit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AFD7F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阴性国家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FBF22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en France / en Chine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864F9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de France / de Chine</w:t>
            </w:r>
          </w:p>
        </w:tc>
      </w:tr>
      <w:tr w:rsidR="00927A74" w14:paraId="507B5198" w14:textId="77777777">
        <w:trPr>
          <w:cantSplit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B5005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元音开头国家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DBCDA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en Italie / en Iran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6E09D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d’Italie / d’Iran</w:t>
            </w:r>
          </w:p>
        </w:tc>
      </w:tr>
      <w:tr w:rsidR="00927A74" w14:paraId="149C4137" w14:textId="77777777">
        <w:trPr>
          <w:cantSplit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F616A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辅音开头阳性国家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D0B83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au Japon / au Canada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393B1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du Japon / du Canada</w:t>
            </w:r>
          </w:p>
        </w:tc>
      </w:tr>
      <w:tr w:rsidR="00927A74" w14:paraId="0C00A3CC" w14:textId="77777777">
        <w:trPr>
          <w:cantSplit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7E916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复数国家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9C0B2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aux États-Unis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63E97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des États-Unis</w:t>
            </w:r>
          </w:p>
        </w:tc>
      </w:tr>
    </w:tbl>
    <w:p w14:paraId="0F987E9D" w14:textId="77777777" w:rsidR="00927A74" w:rsidRDefault="00927A74">
      <w:pPr>
        <w:spacing w:after="0"/>
      </w:pPr>
    </w:p>
    <w:p w14:paraId="683DF4AC" w14:textId="77777777" w:rsidR="00927A74" w:rsidRDefault="00000000">
      <w:pPr>
        <w:rPr>
          <w:lang w:eastAsia="zh-CN"/>
        </w:rPr>
      </w:pPr>
      <w:r>
        <w:rPr>
          <w:lang w:eastAsia="zh-CN"/>
        </w:rPr>
        <w:t>国家通常以</w:t>
      </w:r>
      <w:r>
        <w:rPr>
          <w:lang w:eastAsia="zh-CN"/>
        </w:rPr>
        <w:t xml:space="preserve"> -e </w:t>
      </w:r>
      <w:r>
        <w:rPr>
          <w:lang w:eastAsia="zh-CN"/>
        </w:rPr>
        <w:t>结尾为阴性，但有例外，不能只凭词尾判断。课件里</w:t>
      </w:r>
      <w:r>
        <w:rPr>
          <w:lang w:eastAsia="zh-CN"/>
        </w:rPr>
        <w:t xml:space="preserve"> l’Angola</w:t>
      </w:r>
      <w:r>
        <w:rPr>
          <w:lang w:eastAsia="zh-CN"/>
        </w:rPr>
        <w:t>、</w:t>
      </w:r>
      <w:r>
        <w:rPr>
          <w:lang w:eastAsia="zh-CN"/>
        </w:rPr>
        <w:t>l’Uruguay</w:t>
      </w:r>
      <w:r>
        <w:rPr>
          <w:lang w:eastAsia="zh-CN"/>
        </w:rPr>
        <w:t>、</w:t>
      </w:r>
      <w:r>
        <w:rPr>
          <w:lang w:eastAsia="zh-CN"/>
        </w:rPr>
        <w:t xml:space="preserve">l’Irak </w:t>
      </w:r>
      <w:r>
        <w:rPr>
          <w:lang w:eastAsia="zh-CN"/>
        </w:rPr>
        <w:t>是阳性，但元音开头时仍用</w:t>
      </w:r>
      <w:r>
        <w:rPr>
          <w:lang w:eastAsia="zh-CN"/>
        </w:rPr>
        <w:t xml:space="preserve"> en</w:t>
      </w:r>
      <w:r>
        <w:rPr>
          <w:lang w:eastAsia="zh-CN"/>
        </w:rPr>
        <w:t>。表中的</w:t>
      </w:r>
      <w:r>
        <w:rPr>
          <w:lang w:eastAsia="zh-CN"/>
        </w:rPr>
        <w:t xml:space="preserve"> Iran </w:t>
      </w:r>
      <w:r>
        <w:rPr>
          <w:lang w:eastAsia="zh-CN"/>
        </w:rPr>
        <w:t>是补充规则示例。</w:t>
      </w:r>
    </w:p>
    <w:p w14:paraId="2BE047B2" w14:textId="77777777" w:rsidR="00927A74" w:rsidRDefault="00000000">
      <w:pPr>
        <w:pStyle w:val="1"/>
        <w:rPr>
          <w:lang w:eastAsia="zh-CN"/>
        </w:rPr>
      </w:pPr>
      <w:r>
        <w:rPr>
          <w:lang w:eastAsia="zh-CN"/>
        </w:rPr>
        <w:t xml:space="preserve">07 </w:t>
      </w:r>
      <w:r>
        <w:rPr>
          <w:lang w:eastAsia="zh-CN"/>
        </w:rPr>
        <w:t>城市地点与空间位置</w:t>
      </w:r>
    </w:p>
    <w:p w14:paraId="562B5001" w14:textId="77777777" w:rsidR="00927A74" w:rsidRDefault="00000000">
      <w:pPr>
        <w:keepNext/>
        <w:rPr>
          <w:lang w:eastAsia="zh-CN"/>
        </w:rPr>
      </w:pPr>
      <w:r>
        <w:rPr>
          <w:lang w:eastAsia="zh-CN"/>
        </w:rPr>
        <w:t>对应课件：</w:t>
      </w:r>
      <w:r>
        <w:rPr>
          <w:lang w:eastAsia="zh-CN"/>
        </w:rPr>
        <w:t xml:space="preserve">D </w:t>
      </w:r>
      <w:r>
        <w:rPr>
          <w:lang w:eastAsia="zh-CN"/>
        </w:rPr>
        <w:t>全部；</w:t>
      </w:r>
      <w:r>
        <w:rPr>
          <w:lang w:eastAsia="zh-CN"/>
        </w:rPr>
        <w:t xml:space="preserve">E </w:t>
      </w:r>
      <w:r>
        <w:rPr>
          <w:lang w:eastAsia="zh-CN"/>
        </w:rPr>
        <w:t>第</w:t>
      </w:r>
      <w:r>
        <w:rPr>
          <w:lang w:eastAsia="zh-CN"/>
        </w:rPr>
        <w:t xml:space="preserve"> 9–20 </w:t>
      </w:r>
      <w:r>
        <w:rPr>
          <w:lang w:eastAsia="zh-CN"/>
        </w:rPr>
        <w:t>页；</w:t>
      </w:r>
      <w:r>
        <w:rPr>
          <w:lang w:eastAsia="zh-CN"/>
        </w:rPr>
        <w:t xml:space="preserve">F </w:t>
      </w:r>
      <w:r>
        <w:rPr>
          <w:lang w:eastAsia="zh-CN"/>
        </w:rPr>
        <w:t>地图中的地点</w:t>
      </w:r>
    </w:p>
    <w:p w14:paraId="56A9161F" w14:textId="77777777" w:rsidR="00927A74" w:rsidRDefault="00000000">
      <w:pPr>
        <w:pStyle w:val="21"/>
      </w:pPr>
      <w:r>
        <w:t>主要表述与句型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72"/>
        <w:gridCol w:w="4896"/>
      </w:tblGrid>
      <w:tr w:rsidR="00927A74" w14:paraId="6B8BECA2" w14:textId="77777777">
        <w:trPr>
          <w:cantSplit/>
          <w:tblHeader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C28259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法语表达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0F5710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中文及结构说明</w:t>
            </w:r>
          </w:p>
        </w:tc>
      </w:tr>
      <w:tr w:rsidR="00927A74" w14:paraId="55F0E957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01EB4D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Qu’est-ce que vous faites pour découvrir une ville ?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ACCAE7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你们怎样了解一座城市？</w:t>
            </w:r>
          </w:p>
        </w:tc>
      </w:tr>
      <w:tr w:rsidR="00927A74" w14:paraId="6EE83690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349E40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Je visite les monuments. Je regarde un plan.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A7C973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我参观名胜建筑。我看地图。</w:t>
            </w:r>
          </w:p>
        </w:tc>
      </w:tr>
      <w:tr w:rsidR="00927A74" w14:paraId="7BEEEC2F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8220D5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Est-ce qu’il y a un parc près d’ici ?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32623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这附近有公园吗？</w:t>
            </w:r>
          </w:p>
        </w:tc>
      </w:tr>
      <w:tr w:rsidR="00927A74" w14:paraId="2E13B287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E7D238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Quel est votre lieu préféré ?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786DA9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你最喜欢的地方是哪里？</w:t>
            </w:r>
          </w:p>
        </w:tc>
      </w:tr>
      <w:tr w:rsidR="00927A74" w14:paraId="7F7C9571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B4BF7B" w14:textId="77777777" w:rsidR="00927A74" w:rsidRDefault="00000000">
            <w:pPr>
              <w:spacing w:before="20" w:after="20" w:line="252" w:lineRule="auto"/>
            </w:pPr>
            <w:r w:rsidRPr="00F33818">
              <w:rPr>
                <w:sz w:val="18"/>
                <w:lang w:val="fr-FR"/>
              </w:rPr>
              <w:t xml:space="preserve">Dans ma ville, il y a un musée. </w:t>
            </w:r>
            <w:r>
              <w:rPr>
                <w:sz w:val="18"/>
              </w:rPr>
              <w:t>Il est magnifique.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22B4BD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我的城市有一座博物馆，它很漂亮。</w:t>
            </w:r>
          </w:p>
        </w:tc>
      </w:tr>
      <w:tr w:rsidR="00927A74" w14:paraId="17ACBB7C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7E07A2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Le café est à côté de la banque.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F7CE2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咖啡馆在银行旁边。</w:t>
            </w:r>
          </w:p>
        </w:tc>
      </w:tr>
      <w:tr w:rsidR="00927A74" w14:paraId="223EAEF1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A14D8D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Le musée est en face du parc.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28FB55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博物馆在公园对面。</w:t>
            </w:r>
            <w:r>
              <w:rPr>
                <w:sz w:val="18"/>
                <w:lang w:eastAsia="zh-CN"/>
              </w:rPr>
              <w:t>de + le</w:t>
            </w:r>
            <w:r>
              <w:rPr>
                <w:sz w:val="18"/>
                <w:lang w:eastAsia="zh-CN"/>
              </w:rPr>
              <w:t>＝</w:t>
            </w:r>
            <w:r>
              <w:rPr>
                <w:sz w:val="18"/>
                <w:lang w:eastAsia="zh-CN"/>
              </w:rPr>
              <w:t>du</w:t>
            </w:r>
            <w:r>
              <w:rPr>
                <w:sz w:val="18"/>
                <w:lang w:eastAsia="zh-CN"/>
              </w:rPr>
              <w:t>。</w:t>
            </w:r>
          </w:p>
        </w:tc>
      </w:tr>
      <w:tr w:rsidR="00927A74" w14:paraId="37E79A8E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CA1CD4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J’habite près des quais et loin de la gare.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C0E395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我住在河岸附近，离车站很远。</w:t>
            </w:r>
          </w:p>
        </w:tc>
      </w:tr>
      <w:tr w:rsidR="00927A74" w14:paraId="348DA843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2101BE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Où est-ce qu’on achète du pain ? — À la boulangerie.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4CACCA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哪里买面包？</w:t>
            </w:r>
            <w:r>
              <w:rPr>
                <w:sz w:val="18"/>
                <w:lang w:eastAsia="zh-CN"/>
              </w:rPr>
              <w:t>——</w:t>
            </w:r>
            <w:r>
              <w:rPr>
                <w:sz w:val="18"/>
                <w:lang w:eastAsia="zh-CN"/>
              </w:rPr>
              <w:t>在面包店。</w:t>
            </w:r>
          </w:p>
        </w:tc>
      </w:tr>
      <w:tr w:rsidR="00927A74" w14:paraId="580F4EFE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7CD4E0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Où est-ce qu’on prend le train ? — À la gare.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FF7A9B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在哪里乘火车？</w:t>
            </w:r>
            <w:r>
              <w:rPr>
                <w:sz w:val="18"/>
                <w:lang w:eastAsia="zh-CN"/>
              </w:rPr>
              <w:t>——</w:t>
            </w:r>
            <w:r>
              <w:rPr>
                <w:sz w:val="18"/>
                <w:lang w:eastAsia="zh-CN"/>
              </w:rPr>
              <w:t>在火车站。</w:t>
            </w:r>
          </w:p>
        </w:tc>
      </w:tr>
    </w:tbl>
    <w:p w14:paraId="5E565970" w14:textId="77777777" w:rsidR="00927A74" w:rsidRDefault="00927A74">
      <w:pPr>
        <w:spacing w:after="0"/>
        <w:rPr>
          <w:lang w:eastAsia="zh-CN"/>
        </w:rPr>
      </w:pPr>
    </w:p>
    <w:p w14:paraId="31B1FE7F" w14:textId="77777777" w:rsidR="00927A74" w:rsidRDefault="00000000">
      <w:pPr>
        <w:pStyle w:val="21"/>
      </w:pPr>
      <w:r>
        <w:t>城市地点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816"/>
        <w:gridCol w:w="1872"/>
        <w:gridCol w:w="4680"/>
      </w:tblGrid>
      <w:tr w:rsidR="00927A74" w14:paraId="1204F23B" w14:textId="77777777">
        <w:trPr>
          <w:cantSplit/>
          <w:tblHeader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47D1BB1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法语词汇或搭配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9C08B4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词性及阴阳性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306AC18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中文及用法</w:t>
            </w:r>
          </w:p>
        </w:tc>
      </w:tr>
      <w:tr w:rsidR="00927A74" w14:paraId="187FD388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2CD8F4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ville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FEB2C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1DF65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城市</w:t>
            </w:r>
          </w:p>
        </w:tc>
      </w:tr>
      <w:tr w:rsidR="00927A74" w14:paraId="44ED1468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E2B8C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centre-ville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D88D7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B7741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市中心</w:t>
            </w:r>
          </w:p>
        </w:tc>
      </w:tr>
      <w:tr w:rsidR="00927A74" w14:paraId="05EA7281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34BE4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quartier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73DA1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81B43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街区</w:t>
            </w:r>
          </w:p>
        </w:tc>
      </w:tr>
      <w:tr w:rsidR="00927A74" w14:paraId="18E2E59B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3762E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rue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DA1FE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0758B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街道</w:t>
            </w:r>
          </w:p>
        </w:tc>
      </w:tr>
      <w:tr w:rsidR="00927A74" w14:paraId="5B4918C0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8F3A9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place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C746B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F0932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广场；位置</w:t>
            </w:r>
          </w:p>
        </w:tc>
      </w:tr>
      <w:tr w:rsidR="00927A74" w14:paraId="3C65555E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476DB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boulevard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48076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4FD32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林荫大道；宽阔大道</w:t>
            </w:r>
          </w:p>
        </w:tc>
      </w:tr>
      <w:tr w:rsidR="00927A74" w14:paraId="53623A1B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88BFD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le parc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34093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51B38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公园</w:t>
            </w:r>
          </w:p>
        </w:tc>
      </w:tr>
      <w:tr w:rsidR="00927A74" w14:paraId="4A2495A4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5C10B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jardin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FB61A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DE1DA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花园</w:t>
            </w:r>
          </w:p>
        </w:tc>
      </w:tr>
      <w:tr w:rsidR="00927A74" w14:paraId="2FD703E9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8D85B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fleuve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4FFF8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0B62B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入海的河流</w:t>
            </w:r>
          </w:p>
        </w:tc>
      </w:tr>
      <w:tr w:rsidR="00927A74" w14:paraId="52B20BEA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BDDE0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rivière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FBB15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CE7D83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河流；通常汇入其他河流</w:t>
            </w:r>
          </w:p>
        </w:tc>
      </w:tr>
      <w:tr w:rsidR="00927A74" w14:paraId="76EC0A5E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7FFDA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quai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31D95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6C906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河岸；码头；站台</w:t>
            </w:r>
          </w:p>
        </w:tc>
      </w:tr>
      <w:tr w:rsidR="00927A74" w14:paraId="708910CB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56A14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monument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75CE4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77371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名胜建筑；纪念物</w:t>
            </w:r>
          </w:p>
        </w:tc>
      </w:tr>
      <w:tr w:rsidR="00927A74" w14:paraId="1F29C6A1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5638B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château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CB108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453C5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城堡</w:t>
            </w:r>
          </w:p>
        </w:tc>
      </w:tr>
      <w:tr w:rsidR="00927A74" w14:paraId="42AD59ED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B5D84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basilique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378BD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FD763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宗座圣殿；巴西利卡式教堂</w:t>
            </w:r>
          </w:p>
        </w:tc>
      </w:tr>
      <w:tr w:rsidR="00927A74" w14:paraId="11147220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5F9E2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cathédrale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24436A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F2A79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主教座堂</w:t>
            </w:r>
          </w:p>
        </w:tc>
      </w:tr>
      <w:tr w:rsidR="00927A74" w14:paraId="58581F98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6AEB7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l’église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D957F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1100C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教堂</w:t>
            </w:r>
          </w:p>
        </w:tc>
      </w:tr>
      <w:tr w:rsidR="00927A74" w14:paraId="3199F014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C0FEB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musée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F9371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C2F0BA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博物馆；虽以</w:t>
            </w:r>
            <w:r>
              <w:rPr>
                <w:sz w:val="18"/>
                <w:lang w:eastAsia="zh-CN"/>
              </w:rPr>
              <w:t xml:space="preserve"> -ée </w:t>
            </w:r>
            <w:r>
              <w:rPr>
                <w:sz w:val="18"/>
                <w:lang w:eastAsia="zh-CN"/>
              </w:rPr>
              <w:t>结尾仍为阳性</w:t>
            </w:r>
          </w:p>
        </w:tc>
      </w:tr>
      <w:tr w:rsidR="00927A74" w14:paraId="1375BC15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9C074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cinéma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D1259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9BB4D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电影院；电影艺术</w:t>
            </w:r>
          </w:p>
        </w:tc>
      </w:tr>
      <w:tr w:rsidR="00927A74" w14:paraId="6C4DB8D9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BD1D9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théâtre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25DB6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5F410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剧院；戏剧</w:t>
            </w:r>
          </w:p>
        </w:tc>
      </w:tr>
      <w:tr w:rsidR="00927A74" w14:paraId="62914B25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B955D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bibliothèque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1F006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60686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图书馆；区别</w:t>
            </w:r>
            <w:r>
              <w:rPr>
                <w:sz w:val="18"/>
              </w:rPr>
              <w:t xml:space="preserve"> librairie </w:t>
            </w:r>
            <w:r>
              <w:rPr>
                <w:sz w:val="18"/>
              </w:rPr>
              <w:t>书店</w:t>
            </w:r>
          </w:p>
        </w:tc>
      </w:tr>
      <w:tr w:rsidR="00927A74" w14:paraId="629877D3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FCB89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piscine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422CC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BCC9D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游泳池</w:t>
            </w:r>
          </w:p>
        </w:tc>
      </w:tr>
      <w:tr w:rsidR="00927A74" w14:paraId="515A3061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39CC5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patinoire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620F8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F9D48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溜冰场</w:t>
            </w:r>
          </w:p>
        </w:tc>
      </w:tr>
      <w:tr w:rsidR="00927A74" w14:paraId="18640B37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BFED91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café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DA6D9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AB22D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咖啡馆；咖啡</w:t>
            </w:r>
          </w:p>
        </w:tc>
      </w:tr>
      <w:tr w:rsidR="00927A74" w14:paraId="2BE0B3E5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0EFB8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restaurant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D4F70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15F18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餐馆</w:t>
            </w:r>
          </w:p>
        </w:tc>
      </w:tr>
      <w:tr w:rsidR="00927A74" w14:paraId="78EDFA9F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6233D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bar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6B2B7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6FAA8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酒吧</w:t>
            </w:r>
          </w:p>
        </w:tc>
      </w:tr>
      <w:tr w:rsidR="00927A74" w14:paraId="512D601B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B49015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le salon de thé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086C3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2D4E9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茶馆</w:t>
            </w:r>
          </w:p>
        </w:tc>
      </w:tr>
      <w:tr w:rsidR="00927A74" w14:paraId="1BAC8647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CCD6C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l’hôtel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59855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5E032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旅馆</w:t>
            </w:r>
          </w:p>
        </w:tc>
      </w:tr>
      <w:tr w:rsidR="00927A74" w14:paraId="110C9D9F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A81CC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banque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65912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7D82B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银行</w:t>
            </w:r>
          </w:p>
        </w:tc>
      </w:tr>
      <w:tr w:rsidR="00927A74" w14:paraId="0F4F27DB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07974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poste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4379A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9FB77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邮局；邮政</w:t>
            </w:r>
          </w:p>
        </w:tc>
      </w:tr>
      <w:tr w:rsidR="00927A74" w14:paraId="3F53542F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AB8B02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l’hôpital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4BDAA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113CB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医院</w:t>
            </w:r>
          </w:p>
        </w:tc>
      </w:tr>
      <w:tr w:rsidR="00927A74" w14:paraId="2508BEFE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D153C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l’école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880F2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BA096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学校</w:t>
            </w:r>
          </w:p>
        </w:tc>
      </w:tr>
      <w:tr w:rsidR="00927A74" w14:paraId="4C398249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93DDA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collège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AC3A0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3ABB8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法国初中</w:t>
            </w:r>
          </w:p>
        </w:tc>
      </w:tr>
      <w:tr w:rsidR="00927A74" w14:paraId="169BA7B4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480C9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gare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1840D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7D651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火车站</w:t>
            </w:r>
          </w:p>
        </w:tc>
      </w:tr>
      <w:tr w:rsidR="00927A74" w14:paraId="3CED3A7F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7D6C6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l’aéroport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B44DE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1CC63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机场</w:t>
            </w:r>
          </w:p>
        </w:tc>
      </w:tr>
      <w:tr w:rsidR="00927A74" w14:paraId="48BB59C5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E9E031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l’arrêt de bus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4AB1A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8D7B2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公交站</w:t>
            </w:r>
          </w:p>
        </w:tc>
      </w:tr>
      <w:tr w:rsidR="00927A74" w14:paraId="44AE6065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6FAE0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l’office de tourisme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74767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F0D1D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游客咨询处</w:t>
            </w:r>
          </w:p>
        </w:tc>
      </w:tr>
      <w:tr w:rsidR="00927A74" w14:paraId="59948758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B4ED3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un plan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FE223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74595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地图；平面图</w:t>
            </w:r>
          </w:p>
        </w:tc>
      </w:tr>
      <w:tr w:rsidR="00927A74" w14:paraId="1FE22153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1916E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guide touristique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90974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074B57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旅游指南；也可指男导游</w:t>
            </w:r>
          </w:p>
        </w:tc>
      </w:tr>
      <w:tr w:rsidR="00927A74" w14:paraId="77A1AD3B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25230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adresse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BD8E0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FE44C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地址</w:t>
            </w:r>
          </w:p>
        </w:tc>
      </w:tr>
      <w:tr w:rsidR="00927A74" w14:paraId="10C9910C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7FA4F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campagne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BE7C32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35ECC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乡村</w:t>
            </w:r>
          </w:p>
        </w:tc>
      </w:tr>
      <w:tr w:rsidR="00927A74" w14:paraId="45F357ED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CE2B6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région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6441D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3FE2F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地区</w:t>
            </w:r>
          </w:p>
        </w:tc>
      </w:tr>
    </w:tbl>
    <w:p w14:paraId="2381077A" w14:textId="77777777" w:rsidR="00927A74" w:rsidRDefault="00927A74">
      <w:pPr>
        <w:spacing w:after="0"/>
      </w:pPr>
    </w:p>
    <w:p w14:paraId="280887C6" w14:textId="77777777" w:rsidR="00927A74" w:rsidRDefault="00000000">
      <w:pPr>
        <w:pStyle w:val="21"/>
      </w:pPr>
      <w:r>
        <w:t>位置与相关动作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816"/>
        <w:gridCol w:w="1872"/>
        <w:gridCol w:w="4680"/>
      </w:tblGrid>
      <w:tr w:rsidR="00927A74" w14:paraId="73315F0A" w14:textId="77777777">
        <w:trPr>
          <w:cantSplit/>
          <w:tblHeader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A4D7019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法语词汇或搭配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D25FA0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词性及阴阳性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AB5039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中文及用法</w:t>
            </w:r>
          </w:p>
        </w:tc>
      </w:tr>
      <w:tr w:rsidR="00927A74" w14:paraId="090DBFFD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17F5A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dans / sur / sous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37B44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prép.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0AD80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在</w:t>
            </w:r>
            <w:r>
              <w:rPr>
                <w:sz w:val="18"/>
              </w:rPr>
              <w:t>……</w:t>
            </w:r>
            <w:r>
              <w:rPr>
                <w:sz w:val="18"/>
              </w:rPr>
              <w:t>里／上／下</w:t>
            </w:r>
          </w:p>
        </w:tc>
      </w:tr>
      <w:tr w:rsidR="00927A74" w14:paraId="3E193085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8AF8A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devant / derrière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7294F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prép.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3C956F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在</w:t>
            </w:r>
            <w:r>
              <w:rPr>
                <w:sz w:val="18"/>
              </w:rPr>
              <w:t>……</w:t>
            </w:r>
            <w:r>
              <w:rPr>
                <w:sz w:val="18"/>
              </w:rPr>
              <w:t>前面／后面</w:t>
            </w:r>
          </w:p>
        </w:tc>
      </w:tr>
      <w:tr w:rsidR="00927A74" w14:paraId="070D726F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67376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en face de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C5697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介词短语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96D096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在</w:t>
            </w:r>
            <w:r>
              <w:rPr>
                <w:sz w:val="18"/>
              </w:rPr>
              <w:t>……</w:t>
            </w:r>
            <w:r>
              <w:rPr>
                <w:sz w:val="18"/>
              </w:rPr>
              <w:t>对面</w:t>
            </w:r>
          </w:p>
        </w:tc>
      </w:tr>
      <w:tr w:rsidR="00927A74" w14:paraId="43C036D3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9EBB58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à côté de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A01ED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介词短语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3CCD2C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在</w:t>
            </w:r>
            <w:r>
              <w:rPr>
                <w:sz w:val="18"/>
              </w:rPr>
              <w:t>……</w:t>
            </w:r>
            <w:r>
              <w:rPr>
                <w:sz w:val="18"/>
              </w:rPr>
              <w:t>旁边</w:t>
            </w:r>
          </w:p>
        </w:tc>
      </w:tr>
      <w:tr w:rsidR="00927A74" w14:paraId="1A93A1C2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041E82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près de / loin de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13439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介词短语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157E1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离</w:t>
            </w:r>
            <w:r>
              <w:rPr>
                <w:sz w:val="18"/>
              </w:rPr>
              <w:t>……</w:t>
            </w:r>
            <w:r>
              <w:rPr>
                <w:sz w:val="18"/>
              </w:rPr>
              <w:t>近／远</w:t>
            </w:r>
          </w:p>
        </w:tc>
      </w:tr>
      <w:tr w:rsidR="00927A74" w14:paraId="2D107EB8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B1622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entre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0E268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prép.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E854F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在</w:t>
            </w:r>
            <w:r>
              <w:rPr>
                <w:sz w:val="18"/>
              </w:rPr>
              <w:t>……</w:t>
            </w:r>
            <w:r>
              <w:rPr>
                <w:sz w:val="18"/>
              </w:rPr>
              <w:t>之间；</w:t>
            </w:r>
            <w:r>
              <w:rPr>
                <w:sz w:val="18"/>
              </w:rPr>
              <w:t>entre A et B</w:t>
            </w:r>
          </w:p>
        </w:tc>
      </w:tr>
      <w:tr w:rsidR="00927A74" w14:paraId="3FA2B72D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DA1D67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à droite de / à gauche de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A6D9F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介词短语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05127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在</w:t>
            </w:r>
            <w:r>
              <w:rPr>
                <w:sz w:val="18"/>
              </w:rPr>
              <w:t>……</w:t>
            </w:r>
            <w:r>
              <w:rPr>
                <w:sz w:val="18"/>
              </w:rPr>
              <w:t>右边／左边</w:t>
            </w:r>
          </w:p>
        </w:tc>
      </w:tr>
      <w:tr w:rsidR="00927A74" w14:paraId="4763067D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59FF8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au bout de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ADCBF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介词短语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77AE3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在</w:t>
            </w:r>
            <w:r>
              <w:rPr>
                <w:sz w:val="18"/>
              </w:rPr>
              <w:t>……</w:t>
            </w:r>
            <w:r>
              <w:rPr>
                <w:sz w:val="18"/>
              </w:rPr>
              <w:t>尽头</w:t>
            </w:r>
          </w:p>
        </w:tc>
      </w:tr>
      <w:tr w:rsidR="00927A74" w14:paraId="09D56DDD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FCBE1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ici / là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14E8D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adv.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358FA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这里／那里</w:t>
            </w:r>
          </w:p>
        </w:tc>
      </w:tr>
      <w:tr w:rsidR="00927A74" w14:paraId="7FB355F5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E4697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découvrir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AFAEB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CE4ED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发现；了解</w:t>
            </w:r>
          </w:p>
        </w:tc>
      </w:tr>
      <w:tr w:rsidR="00927A74" w14:paraId="5DA174A4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F59FA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visiter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F98E4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AD3E26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参观</w:t>
            </w:r>
          </w:p>
        </w:tc>
      </w:tr>
      <w:tr w:rsidR="00927A74" w14:paraId="3E556364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048EB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connaître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E40C3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B4D4D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认识；了解</w:t>
            </w:r>
          </w:p>
        </w:tc>
      </w:tr>
      <w:tr w:rsidR="00927A74" w14:paraId="5B818EC4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D2CAC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chercher / trouver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B9C06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18264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寻找／找到</w:t>
            </w:r>
          </w:p>
        </w:tc>
      </w:tr>
    </w:tbl>
    <w:p w14:paraId="144EE3A7" w14:textId="77777777" w:rsidR="00927A74" w:rsidRDefault="00927A74">
      <w:pPr>
        <w:spacing w:after="0"/>
      </w:pPr>
    </w:p>
    <w:p w14:paraId="3180271B" w14:textId="77777777" w:rsidR="00927A74" w:rsidRDefault="00000000">
      <w:pPr>
        <w:pStyle w:val="1"/>
      </w:pPr>
      <w:r>
        <w:t xml:space="preserve">08 </w:t>
      </w:r>
      <w:r>
        <w:t>问路</w:t>
      </w:r>
      <w:r>
        <w:t xml:space="preserve"> </w:t>
      </w:r>
      <w:r>
        <w:t>指路与交通</w:t>
      </w:r>
    </w:p>
    <w:p w14:paraId="1C68FB72" w14:textId="77777777" w:rsidR="00927A74" w:rsidRDefault="00000000">
      <w:pPr>
        <w:keepNext/>
        <w:rPr>
          <w:lang w:eastAsia="zh-CN"/>
        </w:rPr>
      </w:pPr>
      <w:r>
        <w:rPr>
          <w:lang w:eastAsia="zh-CN"/>
        </w:rPr>
        <w:t>对应课件：</w:t>
      </w:r>
      <w:r>
        <w:rPr>
          <w:lang w:eastAsia="zh-CN"/>
        </w:rPr>
        <w:t xml:space="preserve">F </w:t>
      </w:r>
      <w:r>
        <w:rPr>
          <w:lang w:eastAsia="zh-CN"/>
        </w:rPr>
        <w:t>全部；</w:t>
      </w:r>
      <w:r>
        <w:rPr>
          <w:lang w:eastAsia="zh-CN"/>
        </w:rPr>
        <w:t xml:space="preserve">D </w:t>
      </w:r>
      <w:r>
        <w:rPr>
          <w:lang w:eastAsia="zh-CN"/>
        </w:rPr>
        <w:t>第</w:t>
      </w:r>
      <w:r>
        <w:rPr>
          <w:lang w:eastAsia="zh-CN"/>
        </w:rPr>
        <w:t xml:space="preserve"> 8–11 </w:t>
      </w:r>
      <w:r>
        <w:rPr>
          <w:lang w:eastAsia="zh-CN"/>
        </w:rPr>
        <w:t>页</w:t>
      </w:r>
    </w:p>
    <w:p w14:paraId="02830694" w14:textId="77777777" w:rsidR="00927A74" w:rsidRDefault="00000000">
      <w:pPr>
        <w:pStyle w:val="21"/>
      </w:pPr>
      <w:r>
        <w:t>主要表述与句型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72"/>
        <w:gridCol w:w="4896"/>
      </w:tblGrid>
      <w:tr w:rsidR="00927A74" w14:paraId="3BBFB1CD" w14:textId="77777777">
        <w:trPr>
          <w:cantSplit/>
          <w:tblHeader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A01E26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法语表达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B19576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中文及结构说明</w:t>
            </w:r>
          </w:p>
        </w:tc>
      </w:tr>
      <w:tr w:rsidR="00927A74" w14:paraId="7DE1CA08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14C875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Excusez-moi, où est la gare ?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5B192D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打扰一下，火车站在哪里？</w:t>
            </w:r>
          </w:p>
        </w:tc>
      </w:tr>
      <w:tr w:rsidR="00927A74" w14:paraId="0F3A9B7A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108A51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Comment aller au musée ?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97378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怎么去博物馆？</w:t>
            </w:r>
          </w:p>
        </w:tc>
      </w:tr>
      <w:tr w:rsidR="00927A74" w14:paraId="2E59C4C5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6B51D7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Pour aller à la banque, s’il vous plaît ?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2F799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请问去银行怎么走？</w:t>
            </w:r>
          </w:p>
        </w:tc>
      </w:tr>
      <w:tr w:rsidR="00927A74" w14:paraId="5018FEF6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DE84B8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lastRenderedPageBreak/>
              <w:t>Je cherche l’office de tourisme.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9667C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我在找游客咨询处。</w:t>
            </w:r>
          </w:p>
        </w:tc>
      </w:tr>
      <w:tr w:rsidR="00927A74" w14:paraId="3E0F92A0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F9F4E3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Allez tout droit, puis tournez à gauche.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349A48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一直往前走，然后左转。</w:t>
            </w:r>
          </w:p>
        </w:tc>
      </w:tr>
      <w:tr w:rsidR="00927A74" w14:paraId="3A6D4875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78CF20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Prenez la première rue à droite.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AEF80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走右边第一条街。</w:t>
            </w:r>
          </w:p>
        </w:tc>
      </w:tr>
      <w:tr w:rsidR="00927A74" w14:paraId="640D1732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818148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Traversez la rue. Continuez jusqu’au parc.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49534A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穿过马路，一直走到公园。</w:t>
            </w:r>
          </w:p>
        </w:tc>
      </w:tr>
      <w:tr w:rsidR="00927A74" w14:paraId="275C08CC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3FC6C8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Vous êtes ici. Le musée est à droite.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B9DCE4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您在这里，博物馆在右边。</w:t>
            </w:r>
          </w:p>
        </w:tc>
      </w:tr>
      <w:tr w:rsidR="00927A74" w14:paraId="75EC683A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CA3827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Tu vas au travail comment ? — J’y vais en train.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D8F2E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  <w:lang w:eastAsia="zh-CN"/>
              </w:rPr>
              <w:t>你怎么去上班？</w:t>
            </w:r>
            <w:r>
              <w:rPr>
                <w:sz w:val="18"/>
                <w:lang w:eastAsia="zh-CN"/>
              </w:rPr>
              <w:t>——</w:t>
            </w:r>
            <w:r>
              <w:rPr>
                <w:sz w:val="18"/>
                <w:lang w:eastAsia="zh-CN"/>
              </w:rPr>
              <w:t>我乘火车去。</w:t>
            </w:r>
            <w:r>
              <w:rPr>
                <w:sz w:val="18"/>
              </w:rPr>
              <w:t xml:space="preserve">y </w:t>
            </w:r>
            <w:r>
              <w:rPr>
                <w:sz w:val="18"/>
              </w:rPr>
              <w:t>代替地点。</w:t>
            </w:r>
          </w:p>
        </w:tc>
      </w:tr>
      <w:tr w:rsidR="00927A74" w14:paraId="544C0A8D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677C20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Je vais à l’école à vélo / à pied.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2117F43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我骑车／步行去学校。</w:t>
            </w:r>
          </w:p>
        </w:tc>
      </w:tr>
      <w:tr w:rsidR="00927A74" w14:paraId="089968A0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3D9B91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Je vais à Paris en train / en avion.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85C312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我乘火车／飞机去巴黎。</w:t>
            </w:r>
          </w:p>
        </w:tc>
      </w:tr>
      <w:tr w:rsidR="00927A74" w14:paraId="32A0E2B1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4F88DD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Oui, bien sûr. / Non, désolé(e). / Merci beaucoup !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42256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  <w:lang w:eastAsia="zh-CN"/>
              </w:rPr>
              <w:t>好的，当然。／抱歉，不行或不知道。</w:t>
            </w:r>
            <w:r>
              <w:rPr>
                <w:sz w:val="18"/>
              </w:rPr>
              <w:t>／非常感谢！</w:t>
            </w:r>
          </w:p>
        </w:tc>
      </w:tr>
    </w:tbl>
    <w:p w14:paraId="61256A17" w14:textId="77777777" w:rsidR="00927A74" w:rsidRDefault="00927A74">
      <w:pPr>
        <w:spacing w:after="0"/>
      </w:pPr>
    </w:p>
    <w:p w14:paraId="7363DA71" w14:textId="77777777" w:rsidR="00927A74" w:rsidRDefault="00000000">
      <w:pPr>
        <w:pStyle w:val="21"/>
      </w:pPr>
      <w:r>
        <w:t>路线与交通词汇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816"/>
        <w:gridCol w:w="1872"/>
        <w:gridCol w:w="4680"/>
      </w:tblGrid>
      <w:tr w:rsidR="00927A74" w14:paraId="09657874" w14:textId="77777777">
        <w:trPr>
          <w:cantSplit/>
          <w:tblHeader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C020BA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法语词汇或搭配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B46D30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词性及阴阳性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CDC0AC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中文及用法</w:t>
            </w:r>
          </w:p>
        </w:tc>
      </w:tr>
      <w:tr w:rsidR="00927A74" w14:paraId="6B548C7A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4CAB84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chemin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0B85B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15406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路；路线</w:t>
            </w:r>
          </w:p>
        </w:tc>
      </w:tr>
      <w:tr w:rsidR="00927A74" w14:paraId="481C8257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9E151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itinéraire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9BD51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49D27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行程路线</w:t>
            </w:r>
          </w:p>
        </w:tc>
      </w:tr>
      <w:tr w:rsidR="00927A74" w14:paraId="0AA62066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C10C4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direction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012DB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431C6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方向</w:t>
            </w:r>
          </w:p>
        </w:tc>
      </w:tr>
      <w:tr w:rsidR="00927A74" w14:paraId="7FD8165D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358F4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panneau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C615F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45A50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标志牌</w:t>
            </w:r>
          </w:p>
        </w:tc>
      </w:tr>
      <w:tr w:rsidR="00927A74" w14:paraId="4B602744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DEE97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moyen de transport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B05C6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9D63FF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交通方式</w:t>
            </w:r>
          </w:p>
        </w:tc>
      </w:tr>
      <w:tr w:rsidR="00927A74" w14:paraId="2992FEEE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CF3B5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les transports en commun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233D3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n.m.pl.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9F00F9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公共交通</w:t>
            </w:r>
          </w:p>
        </w:tc>
      </w:tr>
      <w:tr w:rsidR="00927A74" w14:paraId="62AC79E3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4AB99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métro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BEBA7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04FEB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地铁；</w:t>
            </w:r>
            <w:r>
              <w:rPr>
                <w:sz w:val="18"/>
              </w:rPr>
              <w:t>en métro</w:t>
            </w:r>
          </w:p>
        </w:tc>
      </w:tr>
      <w:tr w:rsidR="00927A74" w14:paraId="2058E6DF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CCD74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bus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6B822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6CF75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公交车；</w:t>
            </w:r>
            <w:r>
              <w:rPr>
                <w:sz w:val="18"/>
              </w:rPr>
              <w:t>en bus</w:t>
            </w:r>
          </w:p>
        </w:tc>
      </w:tr>
      <w:tr w:rsidR="00927A74" w14:paraId="603161E1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9DC9F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tramway / le tram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58B64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54D30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有轨电车；</w:t>
            </w:r>
            <w:r>
              <w:rPr>
                <w:sz w:val="18"/>
              </w:rPr>
              <w:t>en tramway</w:t>
            </w:r>
          </w:p>
        </w:tc>
      </w:tr>
      <w:tr w:rsidR="00927A74" w14:paraId="2BEC0C2E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84CB8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train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E7FFAB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C30D8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火车；</w:t>
            </w:r>
            <w:r>
              <w:rPr>
                <w:sz w:val="18"/>
              </w:rPr>
              <w:t>en train</w:t>
            </w:r>
          </w:p>
        </w:tc>
      </w:tr>
      <w:tr w:rsidR="00927A74" w14:paraId="4E1219B3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99C036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TGV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3B2CD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34AE5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法国高速列车</w:t>
            </w:r>
          </w:p>
        </w:tc>
      </w:tr>
      <w:tr w:rsidR="00927A74" w14:paraId="618424BB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70C1C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TER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BC7537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D9404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法国地区列车</w:t>
            </w:r>
          </w:p>
        </w:tc>
      </w:tr>
      <w:tr w:rsidR="00927A74" w14:paraId="13F3E9B2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820F9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voiture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9C34A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9B96C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汽车；</w:t>
            </w:r>
            <w:r>
              <w:rPr>
                <w:sz w:val="18"/>
              </w:rPr>
              <w:t>en voiture</w:t>
            </w:r>
          </w:p>
        </w:tc>
      </w:tr>
      <w:tr w:rsidR="00927A74" w14:paraId="688AE11E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591B3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taxi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77019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852FE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出租车；</w:t>
            </w:r>
            <w:r>
              <w:rPr>
                <w:sz w:val="18"/>
              </w:rPr>
              <w:t>en taxi</w:t>
            </w:r>
          </w:p>
        </w:tc>
      </w:tr>
      <w:tr w:rsidR="00927A74" w14:paraId="69E3F9AD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EB2AF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moto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DB40B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4F365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摩托车；</w:t>
            </w:r>
            <w:r>
              <w:rPr>
                <w:sz w:val="18"/>
              </w:rPr>
              <w:t>à moto</w:t>
            </w:r>
          </w:p>
        </w:tc>
      </w:tr>
      <w:tr w:rsidR="00927A74" w14:paraId="2546A079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EE456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scooter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EA4FC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041FD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小型摩托车；</w:t>
            </w:r>
            <w:r>
              <w:rPr>
                <w:sz w:val="18"/>
              </w:rPr>
              <w:t>en scooter</w:t>
            </w:r>
          </w:p>
        </w:tc>
      </w:tr>
      <w:tr w:rsidR="00927A74" w14:paraId="3B7D0A37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87173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vélo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92DAA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DBC0B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自行车；</w:t>
            </w:r>
            <w:r>
              <w:rPr>
                <w:sz w:val="18"/>
              </w:rPr>
              <w:t>à vélo</w:t>
            </w:r>
          </w:p>
        </w:tc>
      </w:tr>
      <w:tr w:rsidR="00927A74" w14:paraId="7ADD34D4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FDC2B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trottinette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248F9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A4B5B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滑板车；</w:t>
            </w:r>
            <w:r>
              <w:rPr>
                <w:sz w:val="18"/>
              </w:rPr>
              <w:t>en trottinette</w:t>
            </w:r>
          </w:p>
        </w:tc>
      </w:tr>
      <w:tr w:rsidR="00927A74" w14:paraId="44EE6F43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409E0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l’avion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FC4E7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59DFE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飞机；</w:t>
            </w:r>
            <w:r>
              <w:rPr>
                <w:sz w:val="18"/>
              </w:rPr>
              <w:t>en avion</w:t>
            </w:r>
          </w:p>
        </w:tc>
      </w:tr>
      <w:tr w:rsidR="00927A74" w14:paraId="3C8031C4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2F43D8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l’hélicoptère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4A7B8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71BD8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直升机</w:t>
            </w:r>
          </w:p>
        </w:tc>
      </w:tr>
      <w:tr w:rsidR="00927A74" w14:paraId="44300E55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020A9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bateau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5DFDC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DDA5D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船；</w:t>
            </w:r>
            <w:r>
              <w:rPr>
                <w:sz w:val="18"/>
              </w:rPr>
              <w:t>en bateau</w:t>
            </w:r>
          </w:p>
        </w:tc>
      </w:tr>
      <w:tr w:rsidR="00927A74" w14:paraId="13760B5D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A2BBE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camion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10664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2FF92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卡车</w:t>
            </w:r>
          </w:p>
        </w:tc>
      </w:tr>
      <w:tr w:rsidR="00927A74" w14:paraId="10E5862D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9E991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fusée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6505C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9BF3D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火箭</w:t>
            </w:r>
          </w:p>
        </w:tc>
      </w:tr>
      <w:tr w:rsidR="00927A74" w14:paraId="0C0DC149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59196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cheval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2F7E7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12BDF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马；</w:t>
            </w:r>
            <w:r>
              <w:rPr>
                <w:sz w:val="18"/>
              </w:rPr>
              <w:t>à cheval</w:t>
            </w:r>
          </w:p>
        </w:tc>
      </w:tr>
      <w:tr w:rsidR="00927A74" w14:paraId="6F4DCF53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BCD53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covoiturage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4CE56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09069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拼车</w:t>
            </w:r>
          </w:p>
        </w:tc>
      </w:tr>
      <w:tr w:rsidR="00927A74" w14:paraId="16497E75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179D8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à pied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0275E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loc. adv.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719AB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步行</w:t>
            </w:r>
          </w:p>
        </w:tc>
      </w:tr>
      <w:tr w:rsidR="00927A74" w14:paraId="493DAE89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85084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aller / prendre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9B40F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1928C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去／乘坐；走某条路</w:t>
            </w:r>
          </w:p>
        </w:tc>
      </w:tr>
      <w:tr w:rsidR="00927A74" w14:paraId="0E1A898A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5D949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tourner / continuer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1B128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A236B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转弯／继续</w:t>
            </w:r>
          </w:p>
        </w:tc>
      </w:tr>
      <w:tr w:rsidR="00927A74" w14:paraId="08F3BC48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B1B324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traverser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656C2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F3904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穿过</w:t>
            </w:r>
          </w:p>
        </w:tc>
      </w:tr>
      <w:tr w:rsidR="00927A74" w14:paraId="4BA1DC35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8AD5A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jusqu’à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3208D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prép.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89A59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直到；</w:t>
            </w:r>
            <w:r>
              <w:rPr>
                <w:sz w:val="18"/>
              </w:rPr>
              <w:t>jusqu’au parc</w:t>
            </w:r>
          </w:p>
        </w:tc>
      </w:tr>
      <w:tr w:rsidR="00927A74" w14:paraId="2357C965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89B4F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sortir / partir / arriver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F1690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5671C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出去／出发／到达</w:t>
            </w:r>
          </w:p>
        </w:tc>
      </w:tr>
      <w:tr w:rsidR="00927A74" w14:paraId="4A0B7045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D5E2F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tout droit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70C4D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loc. adv.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3C656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一直向前</w:t>
            </w:r>
          </w:p>
        </w:tc>
      </w:tr>
      <w:tr w:rsidR="00927A74" w14:paraId="5EC832BF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DEDBF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d’abord / puis / ensuite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A93E7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adv.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CF1E4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首先／然后／接着</w:t>
            </w:r>
          </w:p>
        </w:tc>
      </w:tr>
      <w:tr w:rsidR="00927A74" w14:paraId="63069FF2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4FBDC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premier / première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B2F62F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序数形容词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F46D0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第一</w:t>
            </w:r>
          </w:p>
        </w:tc>
      </w:tr>
      <w:tr w:rsidR="00927A74" w14:paraId="1567055D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32E5ED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deuxième / troisième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BAB74D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序数形容词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AF0BDD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第二／第三；阴阳同形</w:t>
            </w:r>
          </w:p>
        </w:tc>
      </w:tr>
      <w:tr w:rsidR="00927A74" w14:paraId="6631C7EE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457FBA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quatrième / cinquième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141CC3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序数形容词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4495C0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第四／第五；阴阳同形</w:t>
            </w:r>
          </w:p>
        </w:tc>
      </w:tr>
      <w:tr w:rsidR="00927A74" w14:paraId="1BFDAC2A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CFF152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sixième / septième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6993E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序数形容词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5CF3B1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第六／第七；阴阳同形</w:t>
            </w:r>
          </w:p>
        </w:tc>
      </w:tr>
      <w:tr w:rsidR="00927A74" w14:paraId="1B419CD0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C27915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huitième / neuvième / dixième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AC12D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序数形容词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5A9CE3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第八／第九／第十；阴阳同形</w:t>
            </w:r>
          </w:p>
        </w:tc>
      </w:tr>
    </w:tbl>
    <w:p w14:paraId="3F29A411" w14:textId="77777777" w:rsidR="00927A74" w:rsidRDefault="00927A74">
      <w:pPr>
        <w:spacing w:after="0"/>
        <w:rPr>
          <w:lang w:eastAsia="zh-CN"/>
        </w:rPr>
      </w:pPr>
    </w:p>
    <w:p w14:paraId="3B87E51C" w14:textId="77777777" w:rsidR="00927A74" w:rsidRDefault="00000000">
      <w:r>
        <w:t>指路常用</w:t>
      </w:r>
      <w:r>
        <w:t xml:space="preserve"> vous </w:t>
      </w:r>
      <w:r>
        <w:t>命令式：</w:t>
      </w:r>
      <w:r>
        <w:t>Allez</w:t>
      </w:r>
      <w:r>
        <w:t>、</w:t>
      </w:r>
      <w:r>
        <w:t>Prenez</w:t>
      </w:r>
      <w:r>
        <w:t>、</w:t>
      </w:r>
      <w:r>
        <w:t>Tournez</w:t>
      </w:r>
      <w:r>
        <w:t>、</w:t>
      </w:r>
      <w:r>
        <w:t>Continuez</w:t>
      </w:r>
      <w:r>
        <w:t>、</w:t>
      </w:r>
      <w:r>
        <w:t>Traversez</w:t>
      </w:r>
      <w:r>
        <w:t>；不写主语</w:t>
      </w:r>
      <w:r>
        <w:t xml:space="preserve"> vous</w:t>
      </w:r>
      <w:r>
        <w:t>。地点缩合：</w:t>
      </w:r>
      <w:r>
        <w:t>jusqu’à + le</w:t>
      </w:r>
      <w:r>
        <w:t>＝</w:t>
      </w:r>
      <w:r>
        <w:t>jusqu’au</w:t>
      </w:r>
      <w:r>
        <w:t>，</w:t>
      </w:r>
      <w:r>
        <w:t>jusqu’à + les</w:t>
      </w:r>
      <w:r>
        <w:t>＝</w:t>
      </w:r>
      <w:r>
        <w:t>jusqu’aux</w:t>
      </w:r>
      <w:r>
        <w:t>。</w:t>
      </w:r>
    </w:p>
    <w:p w14:paraId="676D4134" w14:textId="77777777" w:rsidR="00927A74" w:rsidRDefault="00000000">
      <w:pPr>
        <w:pStyle w:val="1"/>
        <w:rPr>
          <w:lang w:eastAsia="zh-CN"/>
        </w:rPr>
      </w:pPr>
      <w:r>
        <w:rPr>
          <w:lang w:eastAsia="zh-CN"/>
        </w:rPr>
        <w:t xml:space="preserve">09 </w:t>
      </w:r>
      <w:r>
        <w:rPr>
          <w:lang w:eastAsia="zh-CN"/>
        </w:rPr>
        <w:t>饮食习惯与食物</w:t>
      </w:r>
    </w:p>
    <w:p w14:paraId="656B6684" w14:textId="77777777" w:rsidR="00927A74" w:rsidRDefault="00000000">
      <w:pPr>
        <w:keepNext/>
        <w:rPr>
          <w:lang w:eastAsia="zh-CN"/>
        </w:rPr>
      </w:pPr>
      <w:r>
        <w:rPr>
          <w:lang w:eastAsia="zh-CN"/>
        </w:rPr>
        <w:t>对应课件：</w:t>
      </w:r>
      <w:r>
        <w:rPr>
          <w:lang w:eastAsia="zh-CN"/>
        </w:rPr>
        <w:t xml:space="preserve">G </w:t>
      </w:r>
      <w:r>
        <w:rPr>
          <w:lang w:eastAsia="zh-CN"/>
        </w:rPr>
        <w:t>全部；</w:t>
      </w:r>
      <w:r>
        <w:rPr>
          <w:lang w:eastAsia="zh-CN"/>
        </w:rPr>
        <w:t xml:space="preserve">H </w:t>
      </w:r>
      <w:r>
        <w:rPr>
          <w:lang w:eastAsia="zh-CN"/>
        </w:rPr>
        <w:t>食材图片及配方</w:t>
      </w:r>
    </w:p>
    <w:p w14:paraId="6448D51B" w14:textId="77777777" w:rsidR="00927A74" w:rsidRDefault="00000000">
      <w:pPr>
        <w:pStyle w:val="21"/>
      </w:pPr>
      <w:r>
        <w:t>主要表述与句型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72"/>
        <w:gridCol w:w="4896"/>
      </w:tblGrid>
      <w:tr w:rsidR="00927A74" w14:paraId="67B4478A" w14:textId="77777777">
        <w:trPr>
          <w:cantSplit/>
          <w:tblHeader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245003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法语表达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1E6FCF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中文及结构说明</w:t>
            </w:r>
          </w:p>
        </w:tc>
      </w:tr>
      <w:tr w:rsidR="00927A74" w14:paraId="0C95EFFE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297631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Qu’est-ce que tu manges au petit-déjeuner ?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A7EF5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你早餐吃什么？</w:t>
            </w:r>
          </w:p>
        </w:tc>
      </w:tr>
      <w:tr w:rsidR="00927A74" w:rsidRPr="00F33818" w14:paraId="16CFE198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24A1D6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Au petit-déjeuner, je mange du pain et une banane.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618248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>
              <w:rPr>
                <w:sz w:val="18"/>
              </w:rPr>
              <w:t>早餐我吃面包和一根香蕉。</w:t>
            </w:r>
          </w:p>
        </w:tc>
      </w:tr>
      <w:tr w:rsidR="00927A74" w14:paraId="276E3D35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0E4B2D" w14:textId="77777777" w:rsidR="00927A74" w:rsidRDefault="00000000">
            <w:pPr>
              <w:spacing w:before="20" w:after="20" w:line="252" w:lineRule="auto"/>
            </w:pPr>
            <w:r w:rsidRPr="00F33818">
              <w:rPr>
                <w:sz w:val="18"/>
                <w:lang w:val="fr-FR"/>
              </w:rPr>
              <w:t xml:space="preserve">Je prends un café. </w:t>
            </w:r>
            <w:r>
              <w:rPr>
                <w:sz w:val="18"/>
              </w:rPr>
              <w:t>Je bois de l’eau.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66D7B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我喝一杯咖啡。我喝水。</w:t>
            </w:r>
          </w:p>
        </w:tc>
      </w:tr>
      <w:tr w:rsidR="00927A74" w14:paraId="1E8A9A5C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2ED6DF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lastRenderedPageBreak/>
              <w:t>J’aime le fromage, mais je n’aime pas le poisson.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F600D3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我喜欢奶酪，但不喜欢鱼。</w:t>
            </w:r>
          </w:p>
        </w:tc>
      </w:tr>
      <w:tr w:rsidR="00927A74" w14:paraId="279BA1B7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5090FD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Je mange souvent du riz et des légumes.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D72463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我经常吃米饭和蔬菜。</w:t>
            </w:r>
          </w:p>
        </w:tc>
      </w:tr>
      <w:tr w:rsidR="00927A74" w14:paraId="7B58725D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97A25B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À quelle fréquence est-ce que tu manges entre les repas ?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3C2B5E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你多久在两餐之间吃一次东西？</w:t>
            </w:r>
          </w:p>
        </w:tc>
      </w:tr>
      <w:tr w:rsidR="00927A74" w14:paraId="39450116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B2842FD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Je ne bois jamais de café.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9E984A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我从不喝咖啡。否定后通常用</w:t>
            </w:r>
            <w:r>
              <w:rPr>
                <w:sz w:val="18"/>
                <w:lang w:eastAsia="zh-CN"/>
              </w:rPr>
              <w:t xml:space="preserve"> de</w:t>
            </w:r>
            <w:r>
              <w:rPr>
                <w:sz w:val="18"/>
                <w:lang w:eastAsia="zh-CN"/>
              </w:rPr>
              <w:t>。</w:t>
            </w:r>
          </w:p>
        </w:tc>
      </w:tr>
      <w:tr w:rsidR="00927A74" w14:paraId="6820D3F3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47774B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Tu manges souvent des fruits ? — Oui, j’en mange souvent.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B84AF7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你经常吃水果吗？</w:t>
            </w:r>
            <w:r>
              <w:rPr>
                <w:sz w:val="18"/>
                <w:lang w:eastAsia="zh-CN"/>
              </w:rPr>
              <w:t>——</w:t>
            </w:r>
            <w:r>
              <w:rPr>
                <w:sz w:val="18"/>
                <w:lang w:eastAsia="zh-CN"/>
              </w:rPr>
              <w:t>是的，我经常吃。</w:t>
            </w:r>
          </w:p>
        </w:tc>
      </w:tr>
      <w:tr w:rsidR="00927A74" w14:paraId="212CAA7F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6FF29C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Je mange du pain tous les jours.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BB22A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我每天都吃面包。</w:t>
            </w:r>
          </w:p>
        </w:tc>
      </w:tr>
      <w:tr w:rsidR="00927A74" w14:paraId="5FF8CA6C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959776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J’aime ce plat parce que c’est bon.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E07518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我喜欢这道菜，因为它好吃。</w:t>
            </w:r>
          </w:p>
        </w:tc>
      </w:tr>
    </w:tbl>
    <w:p w14:paraId="667A6D9E" w14:textId="77777777" w:rsidR="00927A74" w:rsidRDefault="00927A74">
      <w:pPr>
        <w:spacing w:after="0"/>
        <w:rPr>
          <w:lang w:eastAsia="zh-CN"/>
        </w:rPr>
      </w:pPr>
    </w:p>
    <w:p w14:paraId="01CC452E" w14:textId="77777777" w:rsidR="00927A74" w:rsidRDefault="00000000">
      <w:pPr>
        <w:pStyle w:val="21"/>
      </w:pPr>
      <w:r>
        <w:t>三餐与频率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816"/>
        <w:gridCol w:w="1872"/>
        <w:gridCol w:w="4680"/>
      </w:tblGrid>
      <w:tr w:rsidR="00927A74" w14:paraId="5E4464B5" w14:textId="77777777">
        <w:trPr>
          <w:cantSplit/>
          <w:tblHeader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486B614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法语词汇或搭配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03D1DF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词性及阴阳性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970FC3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中文及用法</w:t>
            </w:r>
          </w:p>
        </w:tc>
      </w:tr>
      <w:tr w:rsidR="00927A74" w14:paraId="205C54E6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D86EC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repas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1EF89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33EEC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一顿饭；单复数同形</w:t>
            </w:r>
          </w:p>
        </w:tc>
      </w:tr>
      <w:tr w:rsidR="00927A74" w14:paraId="6ED7FB0D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31BC72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le petit-déjeuner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17206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43EC9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早餐</w:t>
            </w:r>
          </w:p>
        </w:tc>
      </w:tr>
      <w:tr w:rsidR="00927A74" w14:paraId="3C8C9DF3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C7034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déjeuner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3D5A7D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93BB7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午餐</w:t>
            </w:r>
          </w:p>
        </w:tc>
      </w:tr>
      <w:tr w:rsidR="00927A74" w14:paraId="21C29684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94508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dîner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E3839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3D466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晚餐</w:t>
            </w:r>
          </w:p>
        </w:tc>
      </w:tr>
      <w:tr w:rsidR="00927A74" w14:paraId="70B7D554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15092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goûter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F0D677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47774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下午加餐；点心</w:t>
            </w:r>
          </w:p>
        </w:tc>
      </w:tr>
      <w:tr w:rsidR="00927A74" w14:paraId="7FC3D92B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7FDEF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aliment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F9A8A4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B7444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食物</w:t>
            </w:r>
          </w:p>
        </w:tc>
      </w:tr>
      <w:tr w:rsidR="00927A74" w14:paraId="6E4DF2CF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6F445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habitude alimentaire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9E02B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DC08E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饮食习惯</w:t>
            </w:r>
          </w:p>
        </w:tc>
      </w:tr>
      <w:tr w:rsidR="00927A74" w14:paraId="1A904F90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68E33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nourriture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E0892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1FB239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食物</w:t>
            </w:r>
          </w:p>
        </w:tc>
      </w:tr>
      <w:tr w:rsidR="00927A74" w14:paraId="15627BD3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4911A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boisson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36B89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55386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饮料</w:t>
            </w:r>
          </w:p>
        </w:tc>
      </w:tr>
      <w:tr w:rsidR="00927A74" w14:paraId="5CE64AAE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35196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manger / boire / prendre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1C76C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04D18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吃／喝／吃或喝；拿取</w:t>
            </w:r>
          </w:p>
        </w:tc>
      </w:tr>
      <w:tr w:rsidR="00927A74" w14:paraId="79C5D515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CBE8F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grignoter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B58AA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94D54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吃零食；零碎地吃</w:t>
            </w:r>
          </w:p>
        </w:tc>
      </w:tr>
      <w:tr w:rsidR="00927A74" w14:paraId="7E6A8F2A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8C88D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grignotage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6B07B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1395E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吃零食的行为</w:t>
            </w:r>
          </w:p>
        </w:tc>
      </w:tr>
      <w:tr w:rsidR="00927A74" w14:paraId="6E3237A1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032CB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fréquence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D6C55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5D6D2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频率</w:t>
            </w:r>
          </w:p>
        </w:tc>
      </w:tr>
      <w:tr w:rsidR="00927A74" w14:paraId="32B3DAB7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8D051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toujours / souvent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080E1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adv.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11ECB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总是／经常</w:t>
            </w:r>
          </w:p>
        </w:tc>
      </w:tr>
      <w:tr w:rsidR="00927A74" w14:paraId="7425D34D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DA5FF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parfois / quelquefois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A07D7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adv.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FB20C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有时</w:t>
            </w:r>
          </w:p>
        </w:tc>
      </w:tr>
      <w:tr w:rsidR="00927A74" w14:paraId="4BA3A5E8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A281CB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rarement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E2A07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adv.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3335C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很少</w:t>
            </w:r>
          </w:p>
        </w:tc>
      </w:tr>
      <w:tr w:rsidR="00927A74" w14:paraId="2C5B3167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20841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jamais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78DCF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adv.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C1014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从不；通常</w:t>
            </w:r>
            <w:r>
              <w:rPr>
                <w:sz w:val="18"/>
              </w:rPr>
              <w:t xml:space="preserve"> ne… jamais</w:t>
            </w:r>
          </w:p>
        </w:tc>
      </w:tr>
      <w:tr w:rsidR="00927A74" w14:paraId="35463041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82F4C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de temps en temps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F4CD7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副词短语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7ADB9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时不时</w:t>
            </w:r>
          </w:p>
        </w:tc>
      </w:tr>
      <w:tr w:rsidR="00927A74" w14:paraId="50306E31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B5FAA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tous les jours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5D34E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时间短语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C44FA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每天</w:t>
            </w:r>
          </w:p>
        </w:tc>
      </w:tr>
      <w:tr w:rsidR="00927A74" w14:paraId="1FB5F3F2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00344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plusieurs fois par semaine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E35A6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时间短语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0FA83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每周数次</w:t>
            </w:r>
          </w:p>
        </w:tc>
      </w:tr>
    </w:tbl>
    <w:p w14:paraId="225C3ED7" w14:textId="77777777" w:rsidR="00927A74" w:rsidRDefault="00927A74">
      <w:pPr>
        <w:spacing w:after="0"/>
      </w:pPr>
    </w:p>
    <w:p w14:paraId="47E39339" w14:textId="77777777" w:rsidR="00927A74" w:rsidRDefault="00000000">
      <w:pPr>
        <w:pStyle w:val="21"/>
      </w:pPr>
      <w:r>
        <w:t>蔬菜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816"/>
        <w:gridCol w:w="1872"/>
        <w:gridCol w:w="4680"/>
      </w:tblGrid>
      <w:tr w:rsidR="00927A74" w14:paraId="68F0C47C" w14:textId="77777777">
        <w:trPr>
          <w:cantSplit/>
          <w:tblHeader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93D8BD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法语词汇或搭配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EE74C5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词性及阴阳性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02868E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中文及用法</w:t>
            </w:r>
          </w:p>
        </w:tc>
      </w:tr>
      <w:tr w:rsidR="00927A74" w14:paraId="44CA8DB0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AEAD2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tomate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357E6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3FB33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番茄</w:t>
            </w:r>
          </w:p>
        </w:tc>
      </w:tr>
      <w:tr w:rsidR="00927A74" w14:paraId="445592A6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9AA617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pomme de terre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6A0BD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55096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土豆</w:t>
            </w:r>
          </w:p>
        </w:tc>
      </w:tr>
      <w:tr w:rsidR="00927A74" w14:paraId="65B1F77E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E7BDE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oignon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6DFBD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6389F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洋葱</w:t>
            </w:r>
          </w:p>
        </w:tc>
      </w:tr>
      <w:tr w:rsidR="00927A74" w14:paraId="50E87EB2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70804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salade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F6060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51F31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生菜；沙拉</w:t>
            </w:r>
          </w:p>
        </w:tc>
      </w:tr>
      <w:tr w:rsidR="00927A74" w14:paraId="6990D845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51405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carotte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1F177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D4D8D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胡萝卜</w:t>
            </w:r>
          </w:p>
        </w:tc>
      </w:tr>
      <w:tr w:rsidR="00927A74" w14:paraId="17F7CF2D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C5AB9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poivron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55194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1B8573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甜椒</w:t>
            </w:r>
          </w:p>
        </w:tc>
      </w:tr>
      <w:tr w:rsidR="00927A74" w14:paraId="66B873EA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D3A92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petit pois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B0DD3D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84338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豌豆；常用复数</w:t>
            </w:r>
          </w:p>
        </w:tc>
      </w:tr>
      <w:tr w:rsidR="00927A74" w:rsidRPr="00F33818" w14:paraId="03196CAD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43BD9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l’ail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CDEF3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5E5617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>
              <w:rPr>
                <w:sz w:val="18"/>
              </w:rPr>
              <w:t>蒜</w:t>
            </w:r>
            <w:r w:rsidRPr="00F33818">
              <w:rPr>
                <w:sz w:val="18"/>
                <w:lang w:val="fr-FR"/>
              </w:rPr>
              <w:t>；</w:t>
            </w:r>
            <w:r>
              <w:rPr>
                <w:sz w:val="18"/>
              </w:rPr>
              <w:t>一瓣蒜</w:t>
            </w:r>
            <w:r w:rsidRPr="00F33818">
              <w:rPr>
                <w:sz w:val="18"/>
                <w:lang w:val="fr-FR"/>
              </w:rPr>
              <w:t xml:space="preserve"> une gousse d’ail</w:t>
            </w:r>
          </w:p>
        </w:tc>
      </w:tr>
      <w:tr w:rsidR="00927A74" w14:paraId="4DEF06F6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16AE4C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aubergine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D7FF3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66A5B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茄子</w:t>
            </w:r>
          </w:p>
        </w:tc>
      </w:tr>
      <w:tr w:rsidR="00927A74" w14:paraId="7EDA29EE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EAE3C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champignon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31566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CBC89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蘑菇</w:t>
            </w:r>
          </w:p>
        </w:tc>
      </w:tr>
      <w:tr w:rsidR="00927A74" w14:paraId="221502E3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8785B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chou-fleur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20EFC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9B97A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菜花</w:t>
            </w:r>
          </w:p>
        </w:tc>
      </w:tr>
      <w:tr w:rsidR="00927A74" w14:paraId="47AAC4A0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1C7A8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brocoli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968D5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B9818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西兰花</w:t>
            </w:r>
          </w:p>
        </w:tc>
      </w:tr>
      <w:tr w:rsidR="00927A74" w14:paraId="23FC7335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460AE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asperge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1C7B5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B54A9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芦笋</w:t>
            </w:r>
          </w:p>
        </w:tc>
      </w:tr>
      <w:tr w:rsidR="00927A74" w14:paraId="773E2719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DC80B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haricot vert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42926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F70316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四季豆；</w:t>
            </w:r>
            <w:r>
              <w:rPr>
                <w:sz w:val="18"/>
                <w:lang w:eastAsia="zh-CN"/>
              </w:rPr>
              <w:t xml:space="preserve">h </w:t>
            </w:r>
            <w:r>
              <w:rPr>
                <w:sz w:val="18"/>
                <w:lang w:eastAsia="zh-CN"/>
              </w:rPr>
              <w:t>嘘音，不省音</w:t>
            </w:r>
          </w:p>
        </w:tc>
      </w:tr>
      <w:tr w:rsidR="00927A74" w14:paraId="7F89B294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6EEE8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concombre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C29CD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06F8F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黄瓜</w:t>
            </w:r>
          </w:p>
        </w:tc>
      </w:tr>
      <w:tr w:rsidR="00927A74" w14:paraId="47536D03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94E75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maïs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7B5C4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8F022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玉米</w:t>
            </w:r>
          </w:p>
        </w:tc>
      </w:tr>
      <w:tr w:rsidR="00927A74" w14:paraId="0458E5FD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89DEC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radis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35996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4B7F2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小萝卜；单复数同形</w:t>
            </w:r>
          </w:p>
        </w:tc>
      </w:tr>
      <w:tr w:rsidR="00927A74" w14:paraId="0EAFA071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7BDC0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poireau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B4A61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54F7B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韭葱</w:t>
            </w:r>
          </w:p>
        </w:tc>
      </w:tr>
      <w:tr w:rsidR="00927A74" w14:paraId="776DAF88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AABFA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artichaut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884BA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CA3C0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洋蓟</w:t>
            </w:r>
          </w:p>
        </w:tc>
      </w:tr>
      <w:tr w:rsidR="00927A74" w14:paraId="750866AE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F3F03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potiron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523DF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205FD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南瓜</w:t>
            </w:r>
          </w:p>
        </w:tc>
      </w:tr>
      <w:tr w:rsidR="00927A74" w14:paraId="11A1F2E6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58234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navet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4E9C5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D0498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芜菁</w:t>
            </w:r>
          </w:p>
        </w:tc>
      </w:tr>
      <w:tr w:rsidR="00927A74" w14:paraId="29D45093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F02B2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céleri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B39F6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9F7FDE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芹菜</w:t>
            </w:r>
          </w:p>
        </w:tc>
      </w:tr>
      <w:tr w:rsidR="00927A74" w14:paraId="4B2FA361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23E01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chou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5866C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6D039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卷心菜</w:t>
            </w:r>
          </w:p>
        </w:tc>
      </w:tr>
      <w:tr w:rsidR="00927A74" w14:paraId="015249FA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9B8CD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chou de Bruxelles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75F9D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FE140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抱子甘蓝</w:t>
            </w:r>
          </w:p>
        </w:tc>
      </w:tr>
      <w:tr w:rsidR="00927A74" w14:paraId="4E877CC7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ECA69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les épinards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C0574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n.m.pl.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E15BB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菠菜；通常用复数</w:t>
            </w:r>
          </w:p>
        </w:tc>
      </w:tr>
      <w:tr w:rsidR="00927A74" w14:paraId="4776A43F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ECAB23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courgette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123AC3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938C3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西葫芦</w:t>
            </w:r>
          </w:p>
        </w:tc>
      </w:tr>
      <w:tr w:rsidR="00927A74" w14:paraId="6129584B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87E5C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betterave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868B1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92A0A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甜菜</w:t>
            </w:r>
          </w:p>
        </w:tc>
      </w:tr>
      <w:tr w:rsidR="00927A74" w14:paraId="3A925783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2D0F3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endive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AE506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4F76E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菊苣芽</w:t>
            </w:r>
          </w:p>
        </w:tc>
      </w:tr>
      <w:tr w:rsidR="00927A74" w14:paraId="450A656D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34084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un légume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2E041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5F31E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蔬菜</w:t>
            </w:r>
          </w:p>
        </w:tc>
      </w:tr>
    </w:tbl>
    <w:p w14:paraId="3AE1DFC3" w14:textId="77777777" w:rsidR="00927A74" w:rsidRDefault="00927A74">
      <w:pPr>
        <w:spacing w:after="0"/>
      </w:pPr>
    </w:p>
    <w:p w14:paraId="06521B87" w14:textId="77777777" w:rsidR="00927A74" w:rsidRDefault="00000000">
      <w:pPr>
        <w:pStyle w:val="21"/>
      </w:pPr>
      <w:r>
        <w:t>水果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816"/>
        <w:gridCol w:w="1872"/>
        <w:gridCol w:w="4680"/>
      </w:tblGrid>
      <w:tr w:rsidR="00927A74" w14:paraId="31D2A289" w14:textId="77777777">
        <w:trPr>
          <w:cantSplit/>
          <w:tblHeader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F6BBCC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法语词汇或搭配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8F4BF7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词性及阴阳性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6207D1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中文及用法</w:t>
            </w:r>
          </w:p>
        </w:tc>
      </w:tr>
      <w:tr w:rsidR="00927A74" w14:paraId="31C41AF5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B231C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orange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2D124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2356C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橙子</w:t>
            </w:r>
          </w:p>
        </w:tc>
      </w:tr>
      <w:tr w:rsidR="00927A74" w14:paraId="6A54FB2E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4AF19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pomme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23C7E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B81D9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苹果</w:t>
            </w:r>
          </w:p>
        </w:tc>
      </w:tr>
      <w:tr w:rsidR="00927A74" w14:paraId="40E2B4D0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350A2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poire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2D41A7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092BD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梨</w:t>
            </w:r>
          </w:p>
        </w:tc>
      </w:tr>
      <w:tr w:rsidR="00927A74" w14:paraId="6412D600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3F58E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banane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43028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C559C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香蕉</w:t>
            </w:r>
          </w:p>
        </w:tc>
      </w:tr>
      <w:tr w:rsidR="00927A74" w14:paraId="05B200C7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A8B79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fraise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98ADF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55E15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草莓</w:t>
            </w:r>
          </w:p>
        </w:tc>
      </w:tr>
      <w:tr w:rsidR="00927A74" w14:paraId="6BFEA1A9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D4863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pêche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2DE77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1580E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桃</w:t>
            </w:r>
          </w:p>
        </w:tc>
      </w:tr>
      <w:tr w:rsidR="00927A74" w14:paraId="1F640967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8CD3E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ananas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A9C9A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A95D0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菠萝；单复数同形</w:t>
            </w:r>
          </w:p>
        </w:tc>
      </w:tr>
      <w:tr w:rsidR="00927A74" w:rsidRPr="00F33818" w14:paraId="566F49EE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C97F1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raisin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1EA5C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CA6AC8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>
              <w:rPr>
                <w:sz w:val="18"/>
              </w:rPr>
              <w:t>葡萄</w:t>
            </w:r>
            <w:r w:rsidRPr="00F33818">
              <w:rPr>
                <w:sz w:val="18"/>
                <w:lang w:val="fr-FR"/>
              </w:rPr>
              <w:t>；</w:t>
            </w:r>
            <w:r>
              <w:rPr>
                <w:sz w:val="18"/>
              </w:rPr>
              <w:t>整体常用</w:t>
            </w:r>
            <w:r w:rsidRPr="00F33818">
              <w:rPr>
                <w:sz w:val="18"/>
                <w:lang w:val="fr-FR"/>
              </w:rPr>
              <w:t xml:space="preserve"> du raisin</w:t>
            </w:r>
          </w:p>
        </w:tc>
      </w:tr>
      <w:tr w:rsidR="00927A74" w14:paraId="0D00C45B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74100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citron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98550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01ED7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柠檬</w:t>
            </w:r>
          </w:p>
        </w:tc>
      </w:tr>
      <w:tr w:rsidR="00927A74" w14:paraId="0F567ECE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7998C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pastèque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E6A2D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B030EA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西瓜</w:t>
            </w:r>
          </w:p>
        </w:tc>
      </w:tr>
      <w:tr w:rsidR="00927A74" w14:paraId="15CB2909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4B5FA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melon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A17A0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D47CF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甜瓜</w:t>
            </w:r>
          </w:p>
        </w:tc>
      </w:tr>
      <w:tr w:rsidR="00927A74" w14:paraId="2EF7EED7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F20A5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kiwi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82D3A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AFE0AF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猕猴桃</w:t>
            </w:r>
          </w:p>
        </w:tc>
      </w:tr>
      <w:tr w:rsidR="00927A74" w14:paraId="6AFE4197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9275A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cerise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B8C02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B006B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樱桃</w:t>
            </w:r>
          </w:p>
        </w:tc>
      </w:tr>
      <w:tr w:rsidR="00927A74" w14:paraId="250B20BA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27370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avocat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76635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CE57C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牛油果</w:t>
            </w:r>
          </w:p>
        </w:tc>
      </w:tr>
      <w:tr w:rsidR="00927A74" w14:paraId="56222705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F33D7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abricot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89B30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A6FC1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杏</w:t>
            </w:r>
          </w:p>
        </w:tc>
      </w:tr>
      <w:tr w:rsidR="00927A74" w14:paraId="1C29D593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3FBFC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noix de coco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3AD5B1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8D19F7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椰子；</w:t>
            </w:r>
            <w:r>
              <w:rPr>
                <w:sz w:val="18"/>
                <w:lang w:eastAsia="zh-CN"/>
              </w:rPr>
              <w:t xml:space="preserve">coco </w:t>
            </w:r>
            <w:r>
              <w:rPr>
                <w:sz w:val="18"/>
                <w:lang w:eastAsia="zh-CN"/>
              </w:rPr>
              <w:t>单独用为阳性</w:t>
            </w:r>
          </w:p>
        </w:tc>
      </w:tr>
      <w:tr w:rsidR="00927A74" w14:paraId="45468218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BF32EC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figue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B55B7D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79C9F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无花果</w:t>
            </w:r>
          </w:p>
        </w:tc>
      </w:tr>
      <w:tr w:rsidR="00927A74" w14:paraId="376A1E7C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F9996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pamplemousse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7DDCB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89B824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葡萄柚；课件图片误写</w:t>
            </w:r>
            <w:r>
              <w:rPr>
                <w:sz w:val="18"/>
                <w:lang w:eastAsia="zh-CN"/>
              </w:rPr>
              <w:t xml:space="preserve"> une</w:t>
            </w:r>
          </w:p>
        </w:tc>
      </w:tr>
      <w:tr w:rsidR="00927A74" w14:paraId="05844991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2059F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framboise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28D15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1F3EAD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覆盆子</w:t>
            </w:r>
          </w:p>
        </w:tc>
      </w:tr>
      <w:tr w:rsidR="00927A74" w14:paraId="15E6C0DC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06F9E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clémentine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ADBC3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1997F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克莱门氏小柑橘</w:t>
            </w:r>
          </w:p>
        </w:tc>
      </w:tr>
      <w:tr w:rsidR="00927A74" w14:paraId="2FE771FF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81764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mûre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A2C6F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B8281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黑莓</w:t>
            </w:r>
          </w:p>
        </w:tc>
      </w:tr>
      <w:tr w:rsidR="00927A74" w14:paraId="7193689F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0D037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prune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4B2FD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783B9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李子</w:t>
            </w:r>
          </w:p>
        </w:tc>
      </w:tr>
      <w:tr w:rsidR="00927A74" w14:paraId="026F9432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21885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mangue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78065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B98DD5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芒果</w:t>
            </w:r>
          </w:p>
        </w:tc>
      </w:tr>
      <w:tr w:rsidR="00927A74" w14:paraId="1DCF7045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94E9E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fruit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DD1A8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50A4C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水果</w:t>
            </w:r>
          </w:p>
        </w:tc>
      </w:tr>
      <w:tr w:rsidR="00927A74" w14:paraId="4EFB1F49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12BD1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fruit sec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ECF3C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50B34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干果；复数</w:t>
            </w:r>
            <w:r>
              <w:rPr>
                <w:sz w:val="18"/>
              </w:rPr>
              <w:t xml:space="preserve"> fruits secs</w:t>
            </w:r>
          </w:p>
        </w:tc>
      </w:tr>
    </w:tbl>
    <w:p w14:paraId="12EC0199" w14:textId="77777777" w:rsidR="00927A74" w:rsidRDefault="00927A74">
      <w:pPr>
        <w:spacing w:after="0"/>
      </w:pPr>
    </w:p>
    <w:p w14:paraId="03060867" w14:textId="77777777" w:rsidR="00927A74" w:rsidRDefault="00000000">
      <w:pPr>
        <w:pStyle w:val="21"/>
      </w:pPr>
      <w:r>
        <w:lastRenderedPageBreak/>
        <w:t>肉类与部位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816"/>
        <w:gridCol w:w="1872"/>
        <w:gridCol w:w="4680"/>
      </w:tblGrid>
      <w:tr w:rsidR="00927A74" w14:paraId="48F7533D" w14:textId="77777777">
        <w:trPr>
          <w:cantSplit/>
          <w:tblHeader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97D0547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法语词汇或搭配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402E90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词性及阴阳性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473CE0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中文及用法</w:t>
            </w:r>
          </w:p>
        </w:tc>
      </w:tr>
      <w:tr w:rsidR="00927A74" w14:paraId="060677D0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411A5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viande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9D150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3CDD6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肉</w:t>
            </w:r>
          </w:p>
        </w:tc>
      </w:tr>
      <w:tr w:rsidR="00927A74" w14:paraId="26014B54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2F0D4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bœuf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1E194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BD0F5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牛；牛肉</w:t>
            </w:r>
          </w:p>
        </w:tc>
      </w:tr>
      <w:tr w:rsidR="00927A74" w14:paraId="026D9161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B3922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veau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F9FA2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FF18F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小牛；小牛肉</w:t>
            </w:r>
          </w:p>
        </w:tc>
      </w:tr>
      <w:tr w:rsidR="00927A74" w14:paraId="6E7C8499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6EDAF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porc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D29CA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CFC31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猪；猪肉</w:t>
            </w:r>
          </w:p>
        </w:tc>
      </w:tr>
      <w:tr w:rsidR="00927A74" w14:paraId="7A68A824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F7DEB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l’agneau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27D32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DC02E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羔羊；羊羔肉</w:t>
            </w:r>
          </w:p>
        </w:tc>
      </w:tr>
      <w:tr w:rsidR="00927A74" w14:paraId="09E80AE1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0764D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poulet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2B3639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00848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鸡；鸡肉</w:t>
            </w:r>
          </w:p>
        </w:tc>
      </w:tr>
      <w:tr w:rsidR="00927A74" w14:paraId="71838875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F60E3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dinde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8B26F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62E8A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火鸡；火鸡肉</w:t>
            </w:r>
          </w:p>
        </w:tc>
      </w:tr>
      <w:tr w:rsidR="00927A74" w14:paraId="094D8671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16E92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canard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FACEA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D624C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鸭；鸭肉</w:t>
            </w:r>
          </w:p>
        </w:tc>
      </w:tr>
      <w:tr w:rsidR="00927A74" w14:paraId="5696EE33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2B4D9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lapin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4D01C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49503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兔；兔肉</w:t>
            </w:r>
          </w:p>
        </w:tc>
      </w:tr>
      <w:tr w:rsidR="00927A74" w14:paraId="4CDA5C76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3CF86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poisson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12C4D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1626C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鱼；鱼肉</w:t>
            </w:r>
          </w:p>
        </w:tc>
      </w:tr>
      <w:tr w:rsidR="00927A74" w14:paraId="0A4B6C35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19EF3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volaille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FBBED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D61E0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禽类；禽肉</w:t>
            </w:r>
          </w:p>
        </w:tc>
      </w:tr>
      <w:tr w:rsidR="00927A74" w14:paraId="47030EC6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82E96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steak / un bifteck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41A89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EE0A0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牛排</w:t>
            </w:r>
          </w:p>
        </w:tc>
      </w:tr>
      <w:tr w:rsidR="00927A74" w14:paraId="55B5F619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5A9B2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filet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FFB2B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78C8A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菲力；去骨肉或鱼片</w:t>
            </w:r>
          </w:p>
        </w:tc>
      </w:tr>
      <w:tr w:rsidR="00927A74" w14:paraId="74DA2FCF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AEF19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côte / une côtelette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77769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0D49F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肋排／小排</w:t>
            </w:r>
          </w:p>
        </w:tc>
      </w:tr>
      <w:tr w:rsidR="00927A74" w14:paraId="17272D19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691E2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cuisse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B74F2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639A6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腿肉</w:t>
            </w:r>
          </w:p>
        </w:tc>
      </w:tr>
      <w:tr w:rsidR="00927A74" w14:paraId="24B43CD8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F9DD1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saucisse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A3A05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4BBD9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香肠</w:t>
            </w:r>
          </w:p>
        </w:tc>
      </w:tr>
      <w:tr w:rsidR="00927A74" w14:paraId="39ABB18C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8EE3F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jambon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CB543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6B912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火腿</w:t>
            </w:r>
          </w:p>
        </w:tc>
      </w:tr>
      <w:tr w:rsidR="00927A74" w14:paraId="19216361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C72CC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hamburger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0E1A0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092D7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汉堡</w:t>
            </w:r>
          </w:p>
        </w:tc>
      </w:tr>
      <w:tr w:rsidR="00927A74" w14:paraId="28A2FE58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EE487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brochette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5F015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C2D64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肉串</w:t>
            </w:r>
          </w:p>
        </w:tc>
      </w:tr>
      <w:tr w:rsidR="00927A74" w14:paraId="41E6001E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04315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lardon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BE49E8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A1AFE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培根丁；常用复数</w:t>
            </w:r>
          </w:p>
        </w:tc>
      </w:tr>
      <w:tr w:rsidR="00927A74" w14:paraId="377FAEAF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9F588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gigot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137CB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A4849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羊腿</w:t>
            </w:r>
          </w:p>
        </w:tc>
      </w:tr>
      <w:tr w:rsidR="00927A74" w14:paraId="3402116B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5D45F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faux-filet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51FF2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B56C2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西冷牛排</w:t>
            </w:r>
          </w:p>
        </w:tc>
      </w:tr>
      <w:tr w:rsidR="00927A74" w14:paraId="7F5AFE35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631135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la viande hachée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98083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7F869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肉馅</w:t>
            </w:r>
          </w:p>
        </w:tc>
      </w:tr>
      <w:tr w:rsidR="00927A74" w14:paraId="26698DB1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D72FA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aile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4C62B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7353F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翅膀；翅肉</w:t>
            </w:r>
          </w:p>
        </w:tc>
      </w:tr>
      <w:tr w:rsidR="00927A74" w14:paraId="29EB5528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6D7A0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poitrine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4EFE16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A7B58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胸肉；猪五花肉等</w:t>
            </w:r>
          </w:p>
        </w:tc>
      </w:tr>
      <w:tr w:rsidR="00927A74" w14:paraId="1EC68646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2EAEF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charcuterie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FAB52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04BCAA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猪肉熟食；熟食肉制品</w:t>
            </w:r>
          </w:p>
        </w:tc>
      </w:tr>
    </w:tbl>
    <w:p w14:paraId="4119EDF7" w14:textId="77777777" w:rsidR="00927A74" w:rsidRDefault="00927A74">
      <w:pPr>
        <w:spacing w:after="0"/>
        <w:rPr>
          <w:lang w:eastAsia="zh-CN"/>
        </w:rPr>
      </w:pPr>
    </w:p>
    <w:p w14:paraId="1ACB01F6" w14:textId="77777777" w:rsidR="00927A74" w:rsidRDefault="00000000">
      <w:pPr>
        <w:pStyle w:val="21"/>
      </w:pPr>
      <w:r>
        <w:lastRenderedPageBreak/>
        <w:t>主食</w:t>
      </w:r>
      <w:r>
        <w:t xml:space="preserve"> </w:t>
      </w:r>
      <w:r>
        <w:t>奶制品</w:t>
      </w:r>
      <w:r>
        <w:t xml:space="preserve"> </w:t>
      </w:r>
      <w:r>
        <w:t>饮料与调味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816"/>
        <w:gridCol w:w="1872"/>
        <w:gridCol w:w="4680"/>
      </w:tblGrid>
      <w:tr w:rsidR="00927A74" w14:paraId="63FF19DA" w14:textId="77777777">
        <w:trPr>
          <w:cantSplit/>
          <w:tblHeader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16FD0D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法语词汇或搭配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1F6CEE4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词性及阴阳性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6BBB58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中文及用法</w:t>
            </w:r>
          </w:p>
        </w:tc>
      </w:tr>
      <w:tr w:rsidR="00927A74" w14:paraId="25DC38E0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8FACE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pain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EE97C5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545F6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面包</w:t>
            </w:r>
          </w:p>
        </w:tc>
      </w:tr>
      <w:tr w:rsidR="00927A74" w14:paraId="4B2ECFD7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7EB00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riz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3407C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1A8A0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米；米饭</w:t>
            </w:r>
          </w:p>
        </w:tc>
      </w:tr>
      <w:tr w:rsidR="00927A74" w14:paraId="600814F8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E8510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les pâtes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7894C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n.f.pl.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EFF14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意大利面；</w:t>
            </w:r>
            <w:r>
              <w:rPr>
                <w:sz w:val="18"/>
              </w:rPr>
              <w:t xml:space="preserve">la pâte </w:t>
            </w:r>
            <w:r>
              <w:rPr>
                <w:sz w:val="18"/>
              </w:rPr>
              <w:t>可指面团</w:t>
            </w:r>
          </w:p>
        </w:tc>
      </w:tr>
      <w:tr w:rsidR="00927A74" w14:paraId="2B2043E1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1968A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œuf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D194F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4D3CC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鸡蛋；复数</w:t>
            </w:r>
            <w:r>
              <w:rPr>
                <w:sz w:val="18"/>
              </w:rPr>
              <w:t xml:space="preserve"> œufs</w:t>
            </w:r>
          </w:p>
        </w:tc>
      </w:tr>
      <w:tr w:rsidR="00927A74" w14:paraId="0E780469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D8D61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lait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99476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54421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牛奶</w:t>
            </w:r>
          </w:p>
        </w:tc>
      </w:tr>
      <w:tr w:rsidR="00927A74" w14:paraId="2BAD65BF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4DEF7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fromage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E8480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1F027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奶酪</w:t>
            </w:r>
          </w:p>
        </w:tc>
      </w:tr>
      <w:tr w:rsidR="00927A74" w14:paraId="34BEA44D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2508C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yaourt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CFBE6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C90B2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酸奶</w:t>
            </w:r>
          </w:p>
        </w:tc>
      </w:tr>
      <w:tr w:rsidR="00927A74" w14:paraId="64B54675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B1E77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beurre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40A146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BE830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黄油</w:t>
            </w:r>
          </w:p>
        </w:tc>
      </w:tr>
      <w:tr w:rsidR="00927A74" w14:paraId="70A9703B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95CE91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crème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6626F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F199E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奶油</w:t>
            </w:r>
          </w:p>
        </w:tc>
      </w:tr>
      <w:tr w:rsidR="00927A74" w14:paraId="0753BF25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436E5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farine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EBB5A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A573A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面粉</w:t>
            </w:r>
          </w:p>
        </w:tc>
      </w:tr>
      <w:tr w:rsidR="00927A74" w14:paraId="5E380AEC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D8954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sucre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E2BBE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4F45D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糖</w:t>
            </w:r>
          </w:p>
        </w:tc>
      </w:tr>
      <w:tr w:rsidR="00927A74" w14:paraId="6AD3D2AD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07DF3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sel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0A445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EDEE1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盐</w:t>
            </w:r>
          </w:p>
        </w:tc>
      </w:tr>
      <w:tr w:rsidR="00927A74" w14:paraId="285DE07B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462D6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poivre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47F03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D7C2E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胡椒</w:t>
            </w:r>
          </w:p>
        </w:tc>
      </w:tr>
      <w:tr w:rsidR="00927A74" w14:paraId="407311B3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79951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l’huile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5A6FD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81AA6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油</w:t>
            </w:r>
          </w:p>
        </w:tc>
      </w:tr>
      <w:tr w:rsidR="00927A74" w14:paraId="7B106750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97AE98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l’eau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5DB04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40F553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水；不能由</w:t>
            </w:r>
            <w:r>
              <w:rPr>
                <w:sz w:val="18"/>
                <w:lang w:eastAsia="zh-CN"/>
              </w:rPr>
              <w:t xml:space="preserve"> l’ </w:t>
            </w:r>
            <w:r>
              <w:rPr>
                <w:sz w:val="18"/>
                <w:lang w:eastAsia="zh-CN"/>
              </w:rPr>
              <w:t>判断性别</w:t>
            </w:r>
          </w:p>
        </w:tc>
      </w:tr>
      <w:tr w:rsidR="00927A74" w14:paraId="109E75A4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58532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café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7A2EE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66D8F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咖啡</w:t>
            </w:r>
          </w:p>
        </w:tc>
      </w:tr>
      <w:tr w:rsidR="00927A74" w14:paraId="297A4B07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13DC7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thé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FC6F9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51782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茶</w:t>
            </w:r>
          </w:p>
        </w:tc>
      </w:tr>
      <w:tr w:rsidR="00927A74" w14:paraId="6DF3A3A3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9D187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jus de fruits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C1888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9F1BA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果汁</w:t>
            </w:r>
          </w:p>
        </w:tc>
      </w:tr>
      <w:tr w:rsidR="00927A74" w14:paraId="171BB791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D98E3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jus d’orange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3294E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87141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橙汁</w:t>
            </w:r>
          </w:p>
        </w:tc>
      </w:tr>
      <w:tr w:rsidR="00927A74" w14:paraId="0CFC7E1A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5DE20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soda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B53B2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AA1BE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汽水</w:t>
            </w:r>
          </w:p>
        </w:tc>
      </w:tr>
      <w:tr w:rsidR="00927A74" w14:paraId="35462AE9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7E6C7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chocolat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149E0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FFE2E6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巧克力</w:t>
            </w:r>
          </w:p>
        </w:tc>
      </w:tr>
      <w:tr w:rsidR="00927A74" w14:paraId="08AE0DDA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FE9072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confiture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C4738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91E94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果酱</w:t>
            </w:r>
          </w:p>
        </w:tc>
      </w:tr>
      <w:tr w:rsidR="00927A74" w14:paraId="5E9B0DE2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56104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miel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BA5FF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002BB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蜂蜜</w:t>
            </w:r>
          </w:p>
        </w:tc>
      </w:tr>
      <w:tr w:rsidR="00927A74" w14:paraId="45413300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708C96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les céréales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CE4F8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n.f.pl.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CCC8D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谷物；早餐谷物</w:t>
            </w:r>
          </w:p>
        </w:tc>
      </w:tr>
      <w:tr w:rsidR="00927A74" w14:paraId="628253B5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4E538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compote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E640C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50B02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水果泥；煮水果</w:t>
            </w:r>
          </w:p>
        </w:tc>
      </w:tr>
      <w:tr w:rsidR="00927A74" w14:paraId="0572DC24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D21FB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bouillon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16BA7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FB658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清汤；高汤</w:t>
            </w:r>
          </w:p>
        </w:tc>
      </w:tr>
      <w:tr w:rsidR="00927A74" w14:paraId="4E7FA6CC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73FA5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soupe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589ED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D2B53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汤</w:t>
            </w:r>
          </w:p>
        </w:tc>
      </w:tr>
      <w:tr w:rsidR="00927A74" w14:paraId="1F888184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2EBE7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sandwich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4CE93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9AC51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三明治</w:t>
            </w:r>
          </w:p>
        </w:tc>
      </w:tr>
      <w:tr w:rsidR="00927A74" w14:paraId="3F53F2BA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DD5D3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gâteau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4E3D5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194AA3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蛋糕</w:t>
            </w:r>
          </w:p>
        </w:tc>
      </w:tr>
      <w:tr w:rsidR="00927A74" w14:paraId="7562E4C7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939A1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une crêpe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8C605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57E11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法式薄饼</w:t>
            </w:r>
          </w:p>
        </w:tc>
      </w:tr>
      <w:tr w:rsidR="00927A74" w14:paraId="1A5EAB27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EF93C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tarte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04883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EA80D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馅饼；挞</w:t>
            </w:r>
          </w:p>
        </w:tc>
      </w:tr>
      <w:tr w:rsidR="00927A74" w14:paraId="5FA62B1B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D8BD3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amande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E02D8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3FEE4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杏仁</w:t>
            </w:r>
          </w:p>
        </w:tc>
      </w:tr>
      <w:tr w:rsidR="00927A74" w14:paraId="2B0E9CDF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D0A5E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entrée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79EC8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74E8A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前菜</w:t>
            </w:r>
          </w:p>
        </w:tc>
      </w:tr>
      <w:tr w:rsidR="00927A74" w14:paraId="302A32E2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AA4EC0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plat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00B52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32210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菜肴；盘</w:t>
            </w:r>
          </w:p>
        </w:tc>
      </w:tr>
      <w:tr w:rsidR="00927A74" w14:paraId="12DFFA37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EECF0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dessert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8A4CD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B1A3A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甜点</w:t>
            </w:r>
          </w:p>
        </w:tc>
      </w:tr>
    </w:tbl>
    <w:p w14:paraId="358EBA77" w14:textId="77777777" w:rsidR="00927A74" w:rsidRDefault="00927A74">
      <w:pPr>
        <w:spacing w:after="0"/>
      </w:pPr>
    </w:p>
    <w:p w14:paraId="3F9440B2" w14:textId="77777777" w:rsidR="00927A74" w:rsidRDefault="00000000">
      <w:pPr>
        <w:pStyle w:val="1"/>
      </w:pPr>
      <w:r>
        <w:t xml:space="preserve">10 </w:t>
      </w:r>
      <w:r>
        <w:t>购物</w:t>
      </w:r>
      <w:r>
        <w:t xml:space="preserve"> </w:t>
      </w:r>
      <w:r>
        <w:t>商店与职业</w:t>
      </w:r>
    </w:p>
    <w:p w14:paraId="3582C1DC" w14:textId="77777777" w:rsidR="00927A74" w:rsidRDefault="00000000">
      <w:pPr>
        <w:keepNext/>
        <w:rPr>
          <w:lang w:eastAsia="zh-CN"/>
        </w:rPr>
      </w:pPr>
      <w:r>
        <w:rPr>
          <w:lang w:eastAsia="zh-CN"/>
        </w:rPr>
        <w:t>对应课件：</w:t>
      </w:r>
      <w:r>
        <w:rPr>
          <w:lang w:eastAsia="zh-CN"/>
        </w:rPr>
        <w:t xml:space="preserve">H </w:t>
      </w:r>
      <w:r>
        <w:rPr>
          <w:lang w:eastAsia="zh-CN"/>
        </w:rPr>
        <w:t>第</w:t>
      </w:r>
      <w:r>
        <w:rPr>
          <w:lang w:eastAsia="zh-CN"/>
        </w:rPr>
        <w:t xml:space="preserve"> 14–23 </w:t>
      </w:r>
      <w:r>
        <w:rPr>
          <w:lang w:eastAsia="zh-CN"/>
        </w:rPr>
        <w:t>页；</w:t>
      </w:r>
      <w:r>
        <w:rPr>
          <w:lang w:eastAsia="zh-CN"/>
        </w:rPr>
        <w:t>D</w:t>
      </w:r>
      <w:r>
        <w:rPr>
          <w:lang w:eastAsia="zh-CN"/>
        </w:rPr>
        <w:t>、</w:t>
      </w:r>
      <w:r>
        <w:rPr>
          <w:lang w:eastAsia="zh-CN"/>
        </w:rPr>
        <w:t xml:space="preserve">E </w:t>
      </w:r>
      <w:r>
        <w:rPr>
          <w:lang w:eastAsia="zh-CN"/>
        </w:rPr>
        <w:t>城市商业场所</w:t>
      </w:r>
    </w:p>
    <w:p w14:paraId="7453DC8D" w14:textId="77777777" w:rsidR="00927A74" w:rsidRDefault="00000000">
      <w:pPr>
        <w:pStyle w:val="21"/>
      </w:pPr>
      <w:r>
        <w:t>主要表述与句型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72"/>
        <w:gridCol w:w="4896"/>
      </w:tblGrid>
      <w:tr w:rsidR="00927A74" w14:paraId="7BA4FC01" w14:textId="77777777">
        <w:trPr>
          <w:cantSplit/>
          <w:tblHeader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40FFF0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法语表达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A7779F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中文及结构说明</w:t>
            </w:r>
          </w:p>
        </w:tc>
      </w:tr>
      <w:tr w:rsidR="00927A74" w14:paraId="5B441AFE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64AC20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Où est-ce que tu fais tes courses ?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2C018B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你在哪里采购日用品或食品？</w:t>
            </w:r>
          </w:p>
        </w:tc>
      </w:tr>
      <w:tr w:rsidR="00927A74" w14:paraId="588C1EA8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CC78E2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Je fais mes courses au marché / au supermarché.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46648B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我在市场／超市买东西。</w:t>
            </w:r>
          </w:p>
        </w:tc>
      </w:tr>
      <w:tr w:rsidR="00927A74" w14:paraId="464CE3ED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80FE08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Je vais à la boulangerie. / Je vais chez le boulanger.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9E3B11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我去面包店。／我去面包师那里。</w:t>
            </w:r>
          </w:p>
        </w:tc>
      </w:tr>
      <w:tr w:rsidR="00927A74" w14:paraId="6B43B0CF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D0D28B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Je voudrais deux kilos de pommes de terre.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29D0F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我想要两公斤土豆。</w:t>
            </w:r>
            <w:r>
              <w:rPr>
                <w:sz w:val="18"/>
              </w:rPr>
              <w:t xml:space="preserve">je voudrais </w:t>
            </w:r>
            <w:r>
              <w:rPr>
                <w:sz w:val="18"/>
              </w:rPr>
              <w:t>比</w:t>
            </w:r>
            <w:r>
              <w:rPr>
                <w:sz w:val="18"/>
              </w:rPr>
              <w:t xml:space="preserve"> je veux </w:t>
            </w:r>
            <w:r>
              <w:rPr>
                <w:sz w:val="18"/>
              </w:rPr>
              <w:t>更委婉。</w:t>
            </w:r>
          </w:p>
        </w:tc>
      </w:tr>
      <w:tr w:rsidR="00927A74" w14:paraId="7DB243F2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E2DDE0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Et avec ceci ? — C’est tout, merci.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66AAC7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还要别的吗？</w:t>
            </w:r>
            <w:r>
              <w:rPr>
                <w:sz w:val="18"/>
                <w:lang w:eastAsia="zh-CN"/>
              </w:rPr>
              <w:t>——</w:t>
            </w:r>
            <w:r>
              <w:rPr>
                <w:sz w:val="18"/>
                <w:lang w:eastAsia="zh-CN"/>
              </w:rPr>
              <w:t>就这些，谢谢。</w:t>
            </w:r>
          </w:p>
        </w:tc>
      </w:tr>
      <w:tr w:rsidR="00927A74" w14:paraId="50105725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E588D6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Ça fait combien ? — Ça fait cinq euros quatre-vingt-neuf.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BF4D97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一共多少钱？</w:t>
            </w:r>
            <w:r>
              <w:rPr>
                <w:sz w:val="18"/>
                <w:lang w:eastAsia="zh-CN"/>
              </w:rPr>
              <w:t>——</w:t>
            </w:r>
            <w:r>
              <w:rPr>
                <w:sz w:val="18"/>
                <w:lang w:eastAsia="zh-CN"/>
              </w:rPr>
              <w:t>五欧元八十九欧分。</w:t>
            </w:r>
          </w:p>
        </w:tc>
      </w:tr>
      <w:tr w:rsidR="00927A74" w14:paraId="0C0530D4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EC169D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Quels commerces est-ce qu’il y a dans ton quartier ?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2C354B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你住的街区有什么商店？</w:t>
            </w:r>
          </w:p>
        </w:tc>
      </w:tr>
    </w:tbl>
    <w:p w14:paraId="3E2ED96E" w14:textId="77777777" w:rsidR="00927A74" w:rsidRDefault="00927A74">
      <w:pPr>
        <w:spacing w:after="0"/>
        <w:rPr>
          <w:lang w:eastAsia="zh-CN"/>
        </w:rPr>
      </w:pPr>
    </w:p>
    <w:p w14:paraId="26583571" w14:textId="77777777" w:rsidR="00927A74" w:rsidRDefault="00000000">
      <w:pPr>
        <w:pStyle w:val="21"/>
      </w:pPr>
      <w:r>
        <w:t>商店与服务场所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816"/>
        <w:gridCol w:w="1872"/>
        <w:gridCol w:w="4680"/>
      </w:tblGrid>
      <w:tr w:rsidR="00927A74" w14:paraId="0CDF3176" w14:textId="77777777">
        <w:trPr>
          <w:cantSplit/>
          <w:tblHeader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06F9C8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法语词汇或搭配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A93D4F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词性及阴阳性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A1B666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中文及用法</w:t>
            </w:r>
          </w:p>
        </w:tc>
      </w:tr>
      <w:tr w:rsidR="00927A74" w14:paraId="27671ECB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793D8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commerce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395C3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92DE4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商店；商业</w:t>
            </w:r>
          </w:p>
        </w:tc>
      </w:tr>
      <w:tr w:rsidR="00927A74" w14:paraId="225190D5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151E0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magasin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2DA29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C2A57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商店</w:t>
            </w:r>
          </w:p>
        </w:tc>
      </w:tr>
      <w:tr w:rsidR="00927A74" w14:paraId="650AC7A0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2DF85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marché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9E28C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904DF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市场</w:t>
            </w:r>
          </w:p>
        </w:tc>
      </w:tr>
      <w:tr w:rsidR="00927A74" w14:paraId="0DB1239C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99445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supermarché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E01AD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B739F4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超市</w:t>
            </w:r>
          </w:p>
        </w:tc>
      </w:tr>
      <w:tr w:rsidR="00927A74" w14:paraId="1E1C014C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FAFC47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boulangerie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116DF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B54B7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面包店</w:t>
            </w:r>
          </w:p>
        </w:tc>
      </w:tr>
      <w:tr w:rsidR="00927A74" w14:paraId="0399735F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6A92E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pâtisserie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91AC8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93F13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糕点店；糕点</w:t>
            </w:r>
          </w:p>
        </w:tc>
      </w:tr>
      <w:tr w:rsidR="00927A74" w14:paraId="7EA91C9A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EBB35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fromagerie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4AFFE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48BDE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奶酪店</w:t>
            </w:r>
          </w:p>
        </w:tc>
      </w:tr>
      <w:tr w:rsidR="00927A74" w14:paraId="1CCAFDB6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BB452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poissonnerie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595AF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036F2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鱼店</w:t>
            </w:r>
          </w:p>
        </w:tc>
      </w:tr>
      <w:tr w:rsidR="00927A74" w14:paraId="0E5BECAF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73F5D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la boucherie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AB71A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33FC1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肉店</w:t>
            </w:r>
          </w:p>
        </w:tc>
      </w:tr>
      <w:tr w:rsidR="00927A74" w14:paraId="3F1E250F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93AA9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boucherie-charcuterie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0586A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0C90D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鲜肉熟食店</w:t>
            </w:r>
          </w:p>
        </w:tc>
      </w:tr>
      <w:tr w:rsidR="00927A74" w14:paraId="4D086F23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8081D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magasin du traiteur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01392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FB055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熟食店；餐饮外卖店</w:t>
            </w:r>
          </w:p>
        </w:tc>
      </w:tr>
      <w:tr w:rsidR="00927A74" w14:paraId="091F4D73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9C62B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l’épicerie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83C78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8A064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食品杂货店</w:t>
            </w:r>
          </w:p>
        </w:tc>
      </w:tr>
      <w:tr w:rsidR="00927A74" w14:paraId="3ABC1D21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EAFA1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chocolaterie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88F88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B256E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巧克力店</w:t>
            </w:r>
          </w:p>
        </w:tc>
      </w:tr>
      <w:tr w:rsidR="00927A74" w14:paraId="0CF40D71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B64C95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le magasin de fruits et légumes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A4E8E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882B5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果蔬店</w:t>
            </w:r>
          </w:p>
        </w:tc>
      </w:tr>
      <w:tr w:rsidR="00927A74" w14:paraId="6B564141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B4513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librairie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9B6D8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C6FFF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书店</w:t>
            </w:r>
          </w:p>
        </w:tc>
      </w:tr>
      <w:tr w:rsidR="00927A74" w14:paraId="284D8AFC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123FF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boutique de fleurs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2DC3F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C3F2F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花店</w:t>
            </w:r>
          </w:p>
        </w:tc>
      </w:tr>
      <w:tr w:rsidR="00927A74" w14:paraId="606D5D6F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D9AC8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bureau de tabac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BBAB3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A4AC2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烟草店</w:t>
            </w:r>
          </w:p>
        </w:tc>
      </w:tr>
      <w:tr w:rsidR="00927A74" w14:paraId="1BEE34E8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A66289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le salon de beauté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1EFB3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9901F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美容院</w:t>
            </w:r>
          </w:p>
        </w:tc>
      </w:tr>
      <w:tr w:rsidR="00927A74" w14:paraId="2BEC99B6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7074A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salon de coiffure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37483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DA25E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理发店</w:t>
            </w:r>
          </w:p>
        </w:tc>
      </w:tr>
      <w:tr w:rsidR="00927A74" w14:paraId="26CCD4CB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D19497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la boutique de vêtements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3E248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0CD17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服装店</w:t>
            </w:r>
          </w:p>
        </w:tc>
      </w:tr>
      <w:tr w:rsidR="00927A74" w14:paraId="7507D1B8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0C2E5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boutique de chaussures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59803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99817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鞋店</w:t>
            </w:r>
          </w:p>
        </w:tc>
      </w:tr>
      <w:tr w:rsidR="00927A74" w14:paraId="61A40A97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0581D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bijouterie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531B0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3FBF8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珠宝首饰店</w:t>
            </w:r>
          </w:p>
        </w:tc>
      </w:tr>
      <w:tr w:rsidR="00927A74" w14:paraId="6B7738A4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372D8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parfumerie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DB6D3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4FA901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香水店</w:t>
            </w:r>
          </w:p>
        </w:tc>
      </w:tr>
      <w:tr w:rsidR="00927A74" w14:paraId="50AB5FC3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C4EDC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boutique de souvenirs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E3C5F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2F3FB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纪念品店</w:t>
            </w:r>
          </w:p>
        </w:tc>
      </w:tr>
      <w:tr w:rsidR="00927A74" w14:paraId="1EAAFA32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859C5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pharmacie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CBDA5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8558C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药店</w:t>
            </w:r>
          </w:p>
        </w:tc>
      </w:tr>
      <w:tr w:rsidR="00927A74" w14:paraId="45CAF393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4D235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magasin d’optique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51658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B1746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眼镜店</w:t>
            </w:r>
          </w:p>
        </w:tc>
      </w:tr>
      <w:tr w:rsidR="00927A74" w14:paraId="6147D054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EF20AD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le magasin d’électroménager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C5514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CB249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家电店</w:t>
            </w:r>
          </w:p>
        </w:tc>
      </w:tr>
      <w:tr w:rsidR="00927A74" w14:paraId="63CA6342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10230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station-service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1D58D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E686B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加油站</w:t>
            </w:r>
          </w:p>
        </w:tc>
      </w:tr>
      <w:tr w:rsidR="00927A74" w14:paraId="04360946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4EB9D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quincaillerie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3C1EE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7B88A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五金店</w:t>
            </w:r>
          </w:p>
        </w:tc>
      </w:tr>
      <w:tr w:rsidR="00927A74" w14:paraId="0ECBC367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0E620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boutique de maroquinerie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D4593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6FCB0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皮具店</w:t>
            </w:r>
          </w:p>
        </w:tc>
      </w:tr>
      <w:tr w:rsidR="00927A74" w14:paraId="024870D2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13F85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mercerie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B2A3A9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1622F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缝纫用品店</w:t>
            </w:r>
          </w:p>
        </w:tc>
      </w:tr>
      <w:tr w:rsidR="00927A74" w14:paraId="425AA11A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1CCAE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l’atelier du cordonnier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A0FCF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15D35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修鞋铺</w:t>
            </w:r>
          </w:p>
        </w:tc>
      </w:tr>
    </w:tbl>
    <w:p w14:paraId="29E34820" w14:textId="77777777" w:rsidR="00927A74" w:rsidRDefault="00927A74">
      <w:pPr>
        <w:spacing w:after="0"/>
      </w:pPr>
    </w:p>
    <w:p w14:paraId="0F52B9C3" w14:textId="77777777" w:rsidR="00927A74" w:rsidRDefault="00000000">
      <w:pPr>
        <w:pStyle w:val="21"/>
      </w:pPr>
      <w:r>
        <w:t>商家与顾客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816"/>
        <w:gridCol w:w="1872"/>
        <w:gridCol w:w="4680"/>
      </w:tblGrid>
      <w:tr w:rsidR="00927A74" w14:paraId="36C16B8C" w14:textId="77777777">
        <w:trPr>
          <w:cantSplit/>
          <w:tblHeader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AD21EA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法语词汇或搭配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FAF110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词性及阴阳性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FED1BF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中文及用法</w:t>
            </w:r>
          </w:p>
        </w:tc>
      </w:tr>
      <w:tr w:rsidR="00927A74" w14:paraId="4F35D53F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47A79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commerçant / une commerçante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F400A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 / 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3C9C92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商人；店主</w:t>
            </w:r>
          </w:p>
        </w:tc>
      </w:tr>
      <w:tr w:rsidR="00927A74" w14:paraId="5DDABA8C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F42BF0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client / une cliente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A86EE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 / 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EB26BB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顾客</w:t>
            </w:r>
          </w:p>
        </w:tc>
      </w:tr>
      <w:tr w:rsidR="00927A74" w14:paraId="0A32EFE7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B3364C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marchand / une marchande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ACF60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 / 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68954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商贩</w:t>
            </w:r>
          </w:p>
        </w:tc>
      </w:tr>
      <w:tr w:rsidR="00927A74" w14:paraId="2D621E76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F2A2C1C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lastRenderedPageBreak/>
              <w:t>un boulanger / une boulangère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EB1B0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 / 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9794BE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面包师或店主</w:t>
            </w:r>
          </w:p>
        </w:tc>
      </w:tr>
      <w:tr w:rsidR="00927A74" w14:paraId="3C6EE7C5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374F2A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un pâtissier / une pâtissière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E4BDD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 / 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54F60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糕点师</w:t>
            </w:r>
          </w:p>
        </w:tc>
      </w:tr>
      <w:tr w:rsidR="00927A74" w14:paraId="285EBCA1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BE5520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un fromager / une fromagère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D456F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 / 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18E6E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奶酪商</w:t>
            </w:r>
          </w:p>
        </w:tc>
      </w:tr>
      <w:tr w:rsidR="00927A74" w14:paraId="58904824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773372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un poissonnier / une poissonnière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FD76C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 / 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C28C6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鱼贩</w:t>
            </w:r>
          </w:p>
        </w:tc>
      </w:tr>
      <w:tr w:rsidR="00927A74" w14:paraId="65FEA5BF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2C844A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un boucher / une bouchère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DBE45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 / 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ED3FF8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肉商</w:t>
            </w:r>
          </w:p>
        </w:tc>
      </w:tr>
      <w:tr w:rsidR="00927A74" w14:paraId="3A7BA4C8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298A1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traiteur / une traiteuse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A2ADC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 / 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F19205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熟食或宴席餐饮供应者</w:t>
            </w:r>
          </w:p>
        </w:tc>
      </w:tr>
      <w:tr w:rsidR="00927A74" w14:paraId="0A8A2165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6D53C4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un épicier / une épicière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33482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 / 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6360E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食品杂货商</w:t>
            </w:r>
          </w:p>
        </w:tc>
      </w:tr>
      <w:tr w:rsidR="00927A74" w14:paraId="32BBE820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2FC321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un chocolatier / une chocolatière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5DC5F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 / 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80940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巧克力制作或销售者</w:t>
            </w:r>
          </w:p>
        </w:tc>
      </w:tr>
      <w:tr w:rsidR="00927A74" w14:paraId="135F1EB5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C4D8C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libraire / une libraire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BD639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 / 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A2B0A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书商；词形相同</w:t>
            </w:r>
          </w:p>
        </w:tc>
      </w:tr>
      <w:tr w:rsidR="00927A74" w14:paraId="0EC57835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29AFC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fleuriste / une fleuriste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49AE6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 / 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B46CF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花商；词形相同</w:t>
            </w:r>
          </w:p>
        </w:tc>
      </w:tr>
      <w:tr w:rsidR="00927A74" w14:paraId="61E7186A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A1448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buraliste / une buraliste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CE962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 / 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9634F5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烟草店经营者</w:t>
            </w:r>
          </w:p>
        </w:tc>
      </w:tr>
      <w:tr w:rsidR="00927A74" w14:paraId="6669D4FC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A07E9C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un esthéticien / une esthéticienne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261A4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 / 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CB46D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美容师</w:t>
            </w:r>
          </w:p>
        </w:tc>
      </w:tr>
      <w:tr w:rsidR="00927A74" w14:paraId="394AFD14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1CC5C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coiffeur / une coiffeuse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DD25C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 / 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FF617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理发师</w:t>
            </w:r>
          </w:p>
        </w:tc>
      </w:tr>
      <w:tr w:rsidR="00927A74" w14:paraId="27594028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DBC2DB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un bijoutier / une bijoutière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CF162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 / 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9305F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珠宝商</w:t>
            </w:r>
          </w:p>
        </w:tc>
      </w:tr>
      <w:tr w:rsidR="00927A74" w14:paraId="07FA2FDB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FF0D6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pharmacien / une pharmacienne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B3191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 / 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D56E6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药剂师</w:t>
            </w:r>
          </w:p>
        </w:tc>
      </w:tr>
      <w:tr w:rsidR="00927A74" w14:paraId="47F1DF6D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0A996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opticien / une opticienne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AB209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 / 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0F02F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眼镜配制销售人员</w:t>
            </w:r>
          </w:p>
        </w:tc>
      </w:tr>
      <w:tr w:rsidR="00927A74" w14:paraId="505395C2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1531B0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un cordonnier / une cordonnière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2005A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 / 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85B3E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修鞋匠</w:t>
            </w:r>
          </w:p>
        </w:tc>
      </w:tr>
      <w:tr w:rsidR="00927A74" w14:paraId="28A11F5D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A5227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acheter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2749A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94073A4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购买；</w:t>
            </w:r>
            <w:r>
              <w:rPr>
                <w:sz w:val="18"/>
                <w:lang w:eastAsia="zh-CN"/>
              </w:rPr>
              <w:t>j’achète</w:t>
            </w:r>
          </w:p>
        </w:tc>
      </w:tr>
      <w:tr w:rsidR="00927A74" w14:paraId="2C5AC05E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3D02E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faire les courses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A4789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  <w:r>
              <w:rPr>
                <w:sz w:val="18"/>
              </w:rPr>
              <w:t>短语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BB3D0B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买食品或日用品；</w:t>
            </w:r>
            <w:r>
              <w:rPr>
                <w:sz w:val="18"/>
              </w:rPr>
              <w:t xml:space="preserve">les courses </w:t>
            </w:r>
            <w:r>
              <w:rPr>
                <w:sz w:val="18"/>
              </w:rPr>
              <w:t>为阴性复数</w:t>
            </w:r>
          </w:p>
        </w:tc>
      </w:tr>
      <w:tr w:rsidR="00927A74" w14:paraId="6FE1C686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929F5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euro / un centime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F82B4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2A1AFC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欧元／欧分</w:t>
            </w:r>
          </w:p>
        </w:tc>
      </w:tr>
      <w:tr w:rsidR="00927A74" w14:paraId="7476251E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8A035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cher / chère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AEA91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99058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昂贵的</w:t>
            </w:r>
          </w:p>
        </w:tc>
      </w:tr>
      <w:tr w:rsidR="00927A74" w14:paraId="3828A94A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7AF39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bon marché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E1013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形容词短语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F773F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便宜的；不变形</w:t>
            </w:r>
          </w:p>
        </w:tc>
      </w:tr>
    </w:tbl>
    <w:p w14:paraId="0AF35E91" w14:textId="77777777" w:rsidR="00927A74" w:rsidRDefault="00927A74">
      <w:pPr>
        <w:spacing w:after="0"/>
      </w:pPr>
    </w:p>
    <w:p w14:paraId="357F9C9F" w14:textId="77777777" w:rsidR="00927A74" w:rsidRDefault="00000000">
      <w:pPr>
        <w:rPr>
          <w:lang w:eastAsia="zh-CN"/>
        </w:rPr>
      </w:pPr>
      <w:r>
        <w:t xml:space="preserve">à + </w:t>
      </w:r>
      <w:r>
        <w:t>场所：</w:t>
      </w:r>
      <w:r>
        <w:t>à la pharmacie</w:t>
      </w:r>
      <w:r>
        <w:t>；</w:t>
      </w:r>
      <w:r>
        <w:t xml:space="preserve">chez + </w:t>
      </w:r>
      <w:r>
        <w:t>人或商家：</w:t>
      </w:r>
      <w:r>
        <w:t>chez le pharmacien</w:t>
      </w:r>
      <w:r>
        <w:t>、</w:t>
      </w:r>
      <w:r>
        <w:t>chez la pharmacienne</w:t>
      </w:r>
      <w:r>
        <w:t>、</w:t>
      </w:r>
      <w:r>
        <w:t>chez l’épicier</w:t>
      </w:r>
      <w:r>
        <w:t>。</w:t>
      </w:r>
      <w:r>
        <w:rPr>
          <w:lang w:eastAsia="zh-CN"/>
        </w:rPr>
        <w:t xml:space="preserve">chez </w:t>
      </w:r>
      <w:r>
        <w:rPr>
          <w:lang w:eastAsia="zh-CN"/>
        </w:rPr>
        <w:t>后不与</w:t>
      </w:r>
      <w:r>
        <w:rPr>
          <w:lang w:eastAsia="zh-CN"/>
        </w:rPr>
        <w:t xml:space="preserve"> le </w:t>
      </w:r>
      <w:r>
        <w:rPr>
          <w:lang w:eastAsia="zh-CN"/>
        </w:rPr>
        <w:t>缩合。</w:t>
      </w:r>
    </w:p>
    <w:p w14:paraId="7BA83F39" w14:textId="77777777" w:rsidR="00927A74" w:rsidRDefault="00000000">
      <w:pPr>
        <w:pStyle w:val="1"/>
        <w:rPr>
          <w:lang w:eastAsia="zh-CN"/>
        </w:rPr>
      </w:pPr>
      <w:r>
        <w:rPr>
          <w:lang w:eastAsia="zh-CN"/>
        </w:rPr>
        <w:t xml:space="preserve">11 </w:t>
      </w:r>
      <w:r>
        <w:rPr>
          <w:lang w:eastAsia="zh-CN"/>
        </w:rPr>
        <w:t>食材用量</w:t>
      </w:r>
      <w:r>
        <w:rPr>
          <w:lang w:eastAsia="zh-CN"/>
        </w:rPr>
        <w:t xml:space="preserve"> </w:t>
      </w:r>
      <w:r>
        <w:rPr>
          <w:lang w:eastAsia="zh-CN"/>
        </w:rPr>
        <w:t>厨具与烹饪</w:t>
      </w:r>
    </w:p>
    <w:p w14:paraId="008E6825" w14:textId="77777777" w:rsidR="00927A74" w:rsidRDefault="00000000">
      <w:pPr>
        <w:keepNext/>
        <w:rPr>
          <w:lang w:eastAsia="zh-CN"/>
        </w:rPr>
      </w:pPr>
      <w:r>
        <w:rPr>
          <w:lang w:eastAsia="zh-CN"/>
        </w:rPr>
        <w:t>对应课件：</w:t>
      </w:r>
      <w:r>
        <w:rPr>
          <w:lang w:eastAsia="zh-CN"/>
        </w:rPr>
        <w:t xml:space="preserve">H </w:t>
      </w:r>
      <w:r>
        <w:rPr>
          <w:lang w:eastAsia="zh-CN"/>
        </w:rPr>
        <w:t>第</w:t>
      </w:r>
      <w:r>
        <w:rPr>
          <w:lang w:eastAsia="zh-CN"/>
        </w:rPr>
        <w:t xml:space="preserve"> 3–13 </w:t>
      </w:r>
      <w:r>
        <w:rPr>
          <w:lang w:eastAsia="zh-CN"/>
        </w:rPr>
        <w:t>页</w:t>
      </w:r>
    </w:p>
    <w:p w14:paraId="723DFF6C" w14:textId="77777777" w:rsidR="00927A74" w:rsidRDefault="00000000">
      <w:pPr>
        <w:pStyle w:val="21"/>
      </w:pPr>
      <w:r>
        <w:t>主要表述与句型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72"/>
        <w:gridCol w:w="4896"/>
      </w:tblGrid>
      <w:tr w:rsidR="00927A74" w14:paraId="76674DFF" w14:textId="77777777">
        <w:trPr>
          <w:cantSplit/>
          <w:tblHeader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7CC3FA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法语表达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7728DD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中文及结构说明</w:t>
            </w:r>
          </w:p>
        </w:tc>
      </w:tr>
      <w:tr w:rsidR="00927A74" w14:paraId="7FFBB09A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2813D0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Aujourd’hui, je vais présenter une recette chinoise.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8D18C2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今天我要介绍一道中国菜的做法。</w:t>
            </w:r>
          </w:p>
        </w:tc>
      </w:tr>
      <w:tr w:rsidR="00927A74" w14:paraId="4622DA41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B2F3E3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lastRenderedPageBreak/>
              <w:t>C’est mon plat préféré.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4333B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这是我最喜欢的菜。</w:t>
            </w:r>
          </w:p>
        </w:tc>
      </w:tr>
      <w:tr w:rsidR="00927A74" w14:paraId="631C6651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1BB812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Pour cette recette, il faut deux œufs et un peu d’huile.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7156D1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做这道菜需要两个鸡蛋和一点油。</w:t>
            </w:r>
          </w:p>
        </w:tc>
      </w:tr>
      <w:tr w:rsidR="00927A74" w14:paraId="3D32031A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8E1BD3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J’ai besoin de 250 grammes de farine.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CE44C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我需要二百五十克面粉。</w:t>
            </w:r>
            <w:r>
              <w:rPr>
                <w:sz w:val="18"/>
              </w:rPr>
              <w:t>avoir besoin de</w:t>
            </w:r>
            <w:r>
              <w:rPr>
                <w:sz w:val="18"/>
              </w:rPr>
              <w:t>。</w:t>
            </w:r>
          </w:p>
        </w:tc>
      </w:tr>
      <w:tr w:rsidR="00927A74" w14:paraId="74A21547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ADD0BD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D’abord, lavez et coupez les tomates.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2DC9C4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首先，洗净并切好番茄。</w:t>
            </w:r>
          </w:p>
        </w:tc>
      </w:tr>
      <w:tr w:rsidR="00927A74" w14:paraId="02BD5B41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174406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Ensuite, cassez les œufs dans un bol et mélangez-les.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995E23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接着，把鸡蛋打入碗中并搅拌。</w:t>
            </w:r>
          </w:p>
        </w:tc>
      </w:tr>
      <w:tr w:rsidR="00927A74" w14:paraId="62F47909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628DBA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Puis, faites cuire les œufs dans une poêle.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E3EC7F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然后，在平底锅里烹熟鸡蛋。</w:t>
            </w:r>
          </w:p>
        </w:tc>
      </w:tr>
      <w:tr w:rsidR="00927A74" w14:paraId="73772D84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D43140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Ajoutez les tomates et faites cuire pendant cinq minutes.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723C12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加入番茄，再煮五分钟。</w:t>
            </w:r>
          </w:p>
        </w:tc>
      </w:tr>
      <w:tr w:rsidR="00927A74" w14:paraId="5D72E1AE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E1A1CE3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Enfin, servez le plat avec du riz.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D30BA8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最后，把菜与米饭一起上桌。</w:t>
            </w:r>
          </w:p>
        </w:tc>
      </w:tr>
      <w:tr w:rsidR="00927A74" w14:paraId="17D43F06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48AC27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Combien de temps faut-il pour cuire le plat ?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0102C6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这道菜需要烹煮多久？</w:t>
            </w:r>
          </w:p>
        </w:tc>
      </w:tr>
      <w:tr w:rsidR="00927A74" w14:paraId="4988406B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827B88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C’est un plat simple et délicieux.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C9ECA4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这是一道简单而美味的菜。</w:t>
            </w:r>
          </w:p>
        </w:tc>
      </w:tr>
      <w:tr w:rsidR="00927A74" w:rsidRPr="00F33818" w14:paraId="41E6D0F1" w14:textId="77777777">
        <w:trPr>
          <w:cantSplit/>
        </w:trPr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B1C37D8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Vous la voulez comment, la viande ? — À point.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970D51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>
              <w:rPr>
                <w:sz w:val="18"/>
              </w:rPr>
              <w:t>您想要肉几分熟</w:t>
            </w:r>
            <w:r w:rsidRPr="00F33818">
              <w:rPr>
                <w:sz w:val="18"/>
                <w:lang w:val="fr-FR"/>
              </w:rPr>
              <w:t>？</w:t>
            </w:r>
            <w:r w:rsidRPr="00F33818">
              <w:rPr>
                <w:sz w:val="18"/>
                <w:lang w:val="fr-FR"/>
              </w:rPr>
              <w:t>——</w:t>
            </w:r>
            <w:r>
              <w:rPr>
                <w:sz w:val="18"/>
              </w:rPr>
              <w:t>中等熟度。</w:t>
            </w:r>
          </w:p>
        </w:tc>
      </w:tr>
    </w:tbl>
    <w:p w14:paraId="4EEA7256" w14:textId="77777777" w:rsidR="00927A74" w:rsidRPr="00F33818" w:rsidRDefault="00927A74">
      <w:pPr>
        <w:spacing w:after="0"/>
        <w:rPr>
          <w:lang w:val="fr-FR"/>
        </w:rPr>
      </w:pPr>
    </w:p>
    <w:p w14:paraId="13311D58" w14:textId="77777777" w:rsidR="00927A74" w:rsidRDefault="00000000">
      <w:pPr>
        <w:pStyle w:val="21"/>
      </w:pPr>
      <w:r>
        <w:t>数量</w:t>
      </w:r>
      <w:r>
        <w:t xml:space="preserve"> </w:t>
      </w:r>
      <w:r>
        <w:t>容器与配方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816"/>
        <w:gridCol w:w="1872"/>
        <w:gridCol w:w="4680"/>
      </w:tblGrid>
      <w:tr w:rsidR="00927A74" w14:paraId="19A14BE0" w14:textId="77777777">
        <w:trPr>
          <w:cantSplit/>
          <w:tblHeader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3F731D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法语词汇或搭配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2FF793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词性及阴阳性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39ACA7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中文及用法</w:t>
            </w:r>
          </w:p>
        </w:tc>
      </w:tr>
      <w:tr w:rsidR="00927A74" w14:paraId="3B0E5EEA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E8959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recette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C0553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920D2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食谱；做法</w:t>
            </w:r>
          </w:p>
        </w:tc>
      </w:tr>
      <w:tr w:rsidR="00927A74" w14:paraId="79365B10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5C0C2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ingrédient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4A0EA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20ED2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食材；配料</w:t>
            </w:r>
          </w:p>
        </w:tc>
      </w:tr>
      <w:tr w:rsidR="00927A74" w14:paraId="0454F80E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505E9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préparation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4A72C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22B3B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准备；制作</w:t>
            </w:r>
          </w:p>
        </w:tc>
      </w:tr>
      <w:tr w:rsidR="00927A74" w14:paraId="08570ABB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BCE7A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la cuisson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0F14A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99477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烹煮过程</w:t>
            </w:r>
          </w:p>
        </w:tc>
      </w:tr>
      <w:tr w:rsidR="00927A74" w14:paraId="26C65F45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43567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étape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58E55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638A8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步骤</w:t>
            </w:r>
          </w:p>
        </w:tc>
      </w:tr>
      <w:tr w:rsidR="00927A74" w14:paraId="7A217F17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41A81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quantité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D9716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DFBB4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数量</w:t>
            </w:r>
          </w:p>
        </w:tc>
      </w:tr>
      <w:tr w:rsidR="00927A74" w14:paraId="3B751759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159AC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contenant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E097A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26617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容器</w:t>
            </w:r>
          </w:p>
        </w:tc>
      </w:tr>
      <w:tr w:rsidR="00927A74" w14:paraId="5720DED0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0D8F5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liste de courses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41E16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71784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购物清单</w:t>
            </w:r>
          </w:p>
        </w:tc>
      </w:tr>
      <w:tr w:rsidR="00927A74" w:rsidRPr="00F33818" w14:paraId="646CFFB5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10BE4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kilogramme / un kilo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60BF8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9F6832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>
              <w:rPr>
                <w:sz w:val="18"/>
              </w:rPr>
              <w:t>公斤</w:t>
            </w:r>
            <w:r w:rsidRPr="00F33818">
              <w:rPr>
                <w:sz w:val="18"/>
                <w:lang w:val="fr-FR"/>
              </w:rPr>
              <w:t>；</w:t>
            </w:r>
            <w:r w:rsidRPr="00F33818">
              <w:rPr>
                <w:sz w:val="18"/>
                <w:lang w:val="fr-FR"/>
              </w:rPr>
              <w:t>un kilo de pommes</w:t>
            </w:r>
          </w:p>
        </w:tc>
      </w:tr>
      <w:tr w:rsidR="00927A74" w14:paraId="75213E8D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9AAFC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gramme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5623C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A79C3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克</w:t>
            </w:r>
          </w:p>
        </w:tc>
      </w:tr>
      <w:tr w:rsidR="00927A74" w14:paraId="5CD26BA6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698D3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litre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5ABF9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75949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升</w:t>
            </w:r>
          </w:p>
        </w:tc>
      </w:tr>
      <w:tr w:rsidR="00927A74" w14:paraId="6AB8319E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78B6D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millilitre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0A3EE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1BE8A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毫升</w:t>
            </w:r>
          </w:p>
        </w:tc>
      </w:tr>
      <w:tr w:rsidR="00927A74" w:rsidRPr="00F33818" w14:paraId="71D6A5FD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545F0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bouteille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CE673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5A4A07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>
              <w:rPr>
                <w:sz w:val="18"/>
              </w:rPr>
              <w:t>瓶</w:t>
            </w:r>
            <w:r w:rsidRPr="00F33818">
              <w:rPr>
                <w:sz w:val="18"/>
                <w:lang w:val="fr-FR"/>
              </w:rPr>
              <w:t>；</w:t>
            </w:r>
            <w:r w:rsidRPr="00F33818">
              <w:rPr>
                <w:sz w:val="18"/>
                <w:lang w:val="fr-FR"/>
              </w:rPr>
              <w:t>une bouteille d’eau</w:t>
            </w:r>
          </w:p>
        </w:tc>
      </w:tr>
      <w:tr w:rsidR="00927A74" w:rsidRPr="00F33818" w14:paraId="74719860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AAC4A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verre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46601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E0C851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>
              <w:rPr>
                <w:sz w:val="18"/>
              </w:rPr>
              <w:t>杯</w:t>
            </w:r>
            <w:r w:rsidRPr="00F33818">
              <w:rPr>
                <w:sz w:val="18"/>
                <w:lang w:val="fr-FR"/>
              </w:rPr>
              <w:t>；</w:t>
            </w:r>
            <w:r w:rsidRPr="00F33818">
              <w:rPr>
                <w:sz w:val="18"/>
                <w:lang w:val="fr-FR"/>
              </w:rPr>
              <w:t>un verre de lait</w:t>
            </w:r>
          </w:p>
        </w:tc>
      </w:tr>
      <w:tr w:rsidR="00927A74" w14:paraId="7D96B786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EF899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coupe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7F5E3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4E72C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高脚杯；杯状容器</w:t>
            </w:r>
          </w:p>
        </w:tc>
      </w:tr>
      <w:tr w:rsidR="00927A74" w:rsidRPr="00F33818" w14:paraId="55582F45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0B917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pot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D8000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870F06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>
              <w:rPr>
                <w:sz w:val="18"/>
              </w:rPr>
              <w:t>罐</w:t>
            </w:r>
            <w:r w:rsidRPr="00F33818">
              <w:rPr>
                <w:sz w:val="18"/>
                <w:lang w:val="fr-FR"/>
              </w:rPr>
              <w:t>；</w:t>
            </w:r>
            <w:r w:rsidRPr="00F33818">
              <w:rPr>
                <w:sz w:val="18"/>
                <w:lang w:val="fr-FR"/>
              </w:rPr>
              <w:t>un pot de confiture</w:t>
            </w:r>
          </w:p>
        </w:tc>
      </w:tr>
      <w:tr w:rsidR="00927A74" w14:paraId="5992E854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1A5EF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une brique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B99E4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F9789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纸盒包装；</w:t>
            </w:r>
            <w:r>
              <w:rPr>
                <w:sz w:val="18"/>
              </w:rPr>
              <w:t>une brique de lait</w:t>
            </w:r>
          </w:p>
        </w:tc>
      </w:tr>
      <w:tr w:rsidR="00927A74" w:rsidRPr="00F33818" w14:paraId="1B2A108D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E7CB4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paquet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6F8C0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5B21BD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>
              <w:rPr>
                <w:sz w:val="18"/>
              </w:rPr>
              <w:t>包</w:t>
            </w:r>
            <w:r w:rsidRPr="00F33818">
              <w:rPr>
                <w:sz w:val="18"/>
                <w:lang w:val="fr-FR"/>
              </w:rPr>
              <w:t>；</w:t>
            </w:r>
            <w:r w:rsidRPr="00F33818">
              <w:rPr>
                <w:sz w:val="18"/>
                <w:lang w:val="fr-FR"/>
              </w:rPr>
              <w:t>un paquet de farine</w:t>
            </w:r>
          </w:p>
        </w:tc>
      </w:tr>
      <w:tr w:rsidR="00927A74" w14:paraId="153A8A53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C9B03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bol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7AE4C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A7B79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碗</w:t>
            </w:r>
          </w:p>
        </w:tc>
      </w:tr>
      <w:tr w:rsidR="00927A74" w14:paraId="533C0A3D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1D958A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tasse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2B225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D0258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有柄杯</w:t>
            </w:r>
          </w:p>
        </w:tc>
      </w:tr>
      <w:tr w:rsidR="00927A74" w14:paraId="39E80F6A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61BA30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une cuillère à soupe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30948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BBE2D99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汤匙；作计量时一大匙</w:t>
            </w:r>
          </w:p>
        </w:tc>
      </w:tr>
      <w:tr w:rsidR="00927A74" w14:paraId="4EC3421B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A41E44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une cuillère à café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29D87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631FAF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茶匙；作计量时一小匙</w:t>
            </w:r>
          </w:p>
        </w:tc>
      </w:tr>
      <w:tr w:rsidR="00927A74" w:rsidRPr="00F33818" w14:paraId="738E843C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CBF53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pincée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8B8FB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15D4B9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>
              <w:rPr>
                <w:sz w:val="18"/>
              </w:rPr>
              <w:t>一撮</w:t>
            </w:r>
            <w:r w:rsidRPr="00F33818">
              <w:rPr>
                <w:sz w:val="18"/>
                <w:lang w:val="fr-FR"/>
              </w:rPr>
              <w:t>；</w:t>
            </w:r>
            <w:r w:rsidRPr="00F33818">
              <w:rPr>
                <w:sz w:val="18"/>
                <w:lang w:val="fr-FR"/>
              </w:rPr>
              <w:t>une pincée de sel</w:t>
            </w:r>
          </w:p>
        </w:tc>
      </w:tr>
      <w:tr w:rsidR="00927A74" w14:paraId="4C96B3C4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73F97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poignée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372ED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0BCBC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一把</w:t>
            </w:r>
          </w:p>
        </w:tc>
      </w:tr>
      <w:tr w:rsidR="00927A74" w14:paraId="795553DE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7B51C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goutte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FDF90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46FC9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一滴</w:t>
            </w:r>
          </w:p>
        </w:tc>
      </w:tr>
      <w:tr w:rsidR="00927A74" w14:paraId="6065A42D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7F673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tablette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A723F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1B67B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板状的一块；</w:t>
            </w:r>
            <w:r>
              <w:rPr>
                <w:sz w:val="18"/>
              </w:rPr>
              <w:t>une tablette de chocolat</w:t>
            </w:r>
          </w:p>
        </w:tc>
      </w:tr>
      <w:tr w:rsidR="00927A74" w14:paraId="27F52B36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58390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morceau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8F88F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8769D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一块；</w:t>
            </w:r>
            <w:r>
              <w:rPr>
                <w:sz w:val="18"/>
              </w:rPr>
              <w:t>un morceau de fromage</w:t>
            </w:r>
          </w:p>
        </w:tc>
      </w:tr>
      <w:tr w:rsidR="00927A74" w14:paraId="70471F32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878DF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tranche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5ECE7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22B35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一片</w:t>
            </w:r>
          </w:p>
        </w:tc>
      </w:tr>
      <w:tr w:rsidR="00927A74" w14:paraId="2D275DD2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84A50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boîte de conserve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BC19C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3569C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罐头</w:t>
            </w:r>
          </w:p>
        </w:tc>
      </w:tr>
      <w:tr w:rsidR="00927A74" w14:paraId="0F4BFCA6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46FE0E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un peu de / beaucoup de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8D44D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数量短语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96B93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一点／很多；后接</w:t>
            </w:r>
            <w:r>
              <w:rPr>
                <w:sz w:val="18"/>
              </w:rPr>
              <w:t xml:space="preserve"> de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d’</w:t>
            </w:r>
          </w:p>
        </w:tc>
      </w:tr>
    </w:tbl>
    <w:p w14:paraId="71283069" w14:textId="77777777" w:rsidR="00927A74" w:rsidRDefault="00927A74">
      <w:pPr>
        <w:spacing w:after="0"/>
      </w:pPr>
    </w:p>
    <w:p w14:paraId="2DD6309F" w14:textId="77777777" w:rsidR="00927A74" w:rsidRDefault="00000000">
      <w:pPr>
        <w:pStyle w:val="21"/>
      </w:pPr>
      <w:r>
        <w:t>厨具与设备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816"/>
        <w:gridCol w:w="1872"/>
        <w:gridCol w:w="4680"/>
      </w:tblGrid>
      <w:tr w:rsidR="00927A74" w14:paraId="41764664" w14:textId="77777777">
        <w:trPr>
          <w:cantSplit/>
          <w:tblHeader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13FCA3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法语词汇或搭配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CFA785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词性及阴阳性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5A7CE6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中文及用法</w:t>
            </w:r>
          </w:p>
        </w:tc>
      </w:tr>
      <w:tr w:rsidR="00927A74" w14:paraId="15CDAA9E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77451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ustensile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A175B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2EC87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用具；厨具</w:t>
            </w:r>
          </w:p>
        </w:tc>
      </w:tr>
      <w:tr w:rsidR="00927A74" w14:paraId="04CAAAD4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172F0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assiette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73681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6D510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盘子</w:t>
            </w:r>
          </w:p>
        </w:tc>
      </w:tr>
      <w:tr w:rsidR="00927A74" w14:paraId="75849752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08315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les couverts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5A153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n.m.pl.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ED092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餐具，尤其刀叉勺</w:t>
            </w:r>
          </w:p>
        </w:tc>
      </w:tr>
      <w:tr w:rsidR="00927A74" w14:paraId="007ABCE4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AE1E8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fourchette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D6C12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BC6BA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叉子</w:t>
            </w:r>
          </w:p>
        </w:tc>
      </w:tr>
      <w:tr w:rsidR="00927A74" w14:paraId="62952FFF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AD146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cuillère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F569C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E79D9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勺子</w:t>
            </w:r>
          </w:p>
        </w:tc>
      </w:tr>
      <w:tr w:rsidR="00927A74" w14:paraId="57D5B9D9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5F45C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couteau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0555C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B7EB9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刀；复数</w:t>
            </w:r>
            <w:r>
              <w:rPr>
                <w:sz w:val="18"/>
              </w:rPr>
              <w:t xml:space="preserve"> couteaux</w:t>
            </w:r>
          </w:p>
        </w:tc>
      </w:tr>
      <w:tr w:rsidR="00927A74" w14:paraId="1EBC1B33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47AA4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casserole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15D181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7265E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深锅；带柄锅</w:t>
            </w:r>
          </w:p>
        </w:tc>
      </w:tr>
      <w:tr w:rsidR="00927A74" w14:paraId="61C79C84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6C2F1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poêle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57951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FE95D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平底煎锅</w:t>
            </w:r>
          </w:p>
        </w:tc>
      </w:tr>
      <w:tr w:rsidR="00927A74" w14:paraId="1BF5A330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CC695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cocotte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F306D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59B80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炖锅</w:t>
            </w:r>
          </w:p>
        </w:tc>
      </w:tr>
      <w:tr w:rsidR="00927A74" w14:paraId="1ABCC7C3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82163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saladier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9B3B8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46C9E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大沙拉碗</w:t>
            </w:r>
          </w:p>
        </w:tc>
      </w:tr>
      <w:tr w:rsidR="00927A74" w14:paraId="5E925772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484EB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passoire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BFFC7C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9ED65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滤盆</w:t>
            </w:r>
          </w:p>
        </w:tc>
      </w:tr>
      <w:tr w:rsidR="00927A74" w14:paraId="6889760E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3189F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plat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8631C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9316F5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盛菜器皿；菜肴</w:t>
            </w:r>
          </w:p>
        </w:tc>
      </w:tr>
      <w:tr w:rsidR="00927A74" w14:paraId="5FF19FC9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82F74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four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55A38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70582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烤箱</w:t>
            </w:r>
          </w:p>
        </w:tc>
      </w:tr>
      <w:tr w:rsidR="00927A74" w14:paraId="0ACAD24B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8BCBE4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lastRenderedPageBreak/>
              <w:t>un four à micro-ondes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19DCE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3CFD3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微波炉</w:t>
            </w:r>
          </w:p>
        </w:tc>
      </w:tr>
      <w:tr w:rsidR="00927A74" w14:paraId="3C7A07FF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F23A46" w14:textId="77777777" w:rsidR="00927A74" w:rsidRPr="00F33818" w:rsidRDefault="00000000">
            <w:pPr>
              <w:spacing w:before="20" w:after="20" w:line="252" w:lineRule="auto"/>
              <w:rPr>
                <w:lang w:val="fr-FR"/>
              </w:rPr>
            </w:pPr>
            <w:r w:rsidRPr="00F33818">
              <w:rPr>
                <w:sz w:val="18"/>
                <w:lang w:val="fr-FR"/>
              </w:rPr>
              <w:t>un frigo / un réfrigérateur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B25DA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9BFC1C9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冰箱；</w:t>
            </w:r>
            <w:r>
              <w:rPr>
                <w:sz w:val="18"/>
                <w:lang w:eastAsia="zh-CN"/>
              </w:rPr>
              <w:t xml:space="preserve">frigo </w:t>
            </w:r>
            <w:r>
              <w:rPr>
                <w:sz w:val="18"/>
                <w:lang w:eastAsia="zh-CN"/>
              </w:rPr>
              <w:t>为口语</w:t>
            </w:r>
          </w:p>
        </w:tc>
      </w:tr>
      <w:tr w:rsidR="00927A74" w14:paraId="1E10080C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91A28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congélateur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149CD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D1936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冷冻柜</w:t>
            </w:r>
          </w:p>
        </w:tc>
      </w:tr>
      <w:tr w:rsidR="00927A74" w14:paraId="1B9E1343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1167F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batteur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CF0E2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5EE5A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搅拌器；打蛋器</w:t>
            </w:r>
          </w:p>
        </w:tc>
      </w:tr>
      <w:tr w:rsidR="00927A74" w14:paraId="1028ED2E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55BD0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fouet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412DD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87DCA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手动打蛋器</w:t>
            </w:r>
          </w:p>
        </w:tc>
      </w:tr>
      <w:tr w:rsidR="00927A74" w14:paraId="0A66AFEB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1FB09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écumoire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C6512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23CC7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漏勺</w:t>
            </w:r>
          </w:p>
        </w:tc>
      </w:tr>
      <w:tr w:rsidR="00927A74" w14:paraId="24BA1EF6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778BF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louche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40273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92C54B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长柄汤勺</w:t>
            </w:r>
          </w:p>
        </w:tc>
      </w:tr>
      <w:tr w:rsidR="00927A74" w14:paraId="309674D4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42853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tablier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FDF54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B8BF7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围裙</w:t>
            </w:r>
          </w:p>
        </w:tc>
      </w:tr>
      <w:tr w:rsidR="00927A74" w14:paraId="47731DBB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0CA3C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torchon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F332E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EF4913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擦碗布；厨房抹布</w:t>
            </w:r>
          </w:p>
        </w:tc>
      </w:tr>
      <w:tr w:rsidR="00927A74" w14:paraId="00346B49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485E5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balai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58B79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877F8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扫帚</w:t>
            </w:r>
          </w:p>
        </w:tc>
      </w:tr>
      <w:tr w:rsidR="00927A74" w14:paraId="2FDDC261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04920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une spatule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64085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n.f.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9FDC9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刮刀；锅铲</w:t>
            </w:r>
          </w:p>
        </w:tc>
      </w:tr>
    </w:tbl>
    <w:p w14:paraId="6976C7F2" w14:textId="77777777" w:rsidR="00927A74" w:rsidRDefault="00927A74">
      <w:pPr>
        <w:spacing w:after="0"/>
      </w:pPr>
    </w:p>
    <w:p w14:paraId="0CE17E69" w14:textId="77777777" w:rsidR="00927A74" w:rsidRDefault="00000000">
      <w:pPr>
        <w:pStyle w:val="21"/>
      </w:pPr>
      <w:r>
        <w:t>烹饪动作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816"/>
        <w:gridCol w:w="1872"/>
        <w:gridCol w:w="4680"/>
      </w:tblGrid>
      <w:tr w:rsidR="00927A74" w14:paraId="61B39CE7" w14:textId="77777777">
        <w:trPr>
          <w:cantSplit/>
          <w:tblHeader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BB4069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法语词汇或搭配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A2D3CF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词性及阴阳性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A499F8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中文及用法</w:t>
            </w:r>
          </w:p>
        </w:tc>
      </w:tr>
      <w:tr w:rsidR="00927A74" w14:paraId="0328E961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9733A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nettoyer / laver / rincer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A4FFB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F38B0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清洁／清洗／冲洗</w:t>
            </w:r>
          </w:p>
        </w:tc>
      </w:tr>
      <w:tr w:rsidR="00927A74" w14:paraId="13CCA651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8DE84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éplucher / peler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15EFC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9C5DF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削皮／去皮</w:t>
            </w:r>
          </w:p>
        </w:tc>
      </w:tr>
      <w:tr w:rsidR="00927A74" w14:paraId="47C0D7EE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153B0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couper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857D7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2A16F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切</w:t>
            </w:r>
          </w:p>
        </w:tc>
      </w:tr>
      <w:tr w:rsidR="00927A74" w14:paraId="07EC11E1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288E3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ajouter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E4BC2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122A4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加入</w:t>
            </w:r>
          </w:p>
        </w:tc>
      </w:tr>
      <w:tr w:rsidR="00927A74" w14:paraId="43F7FF41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76876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mélanger / remuer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3664A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BF038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混合搅拌／搅动</w:t>
            </w:r>
          </w:p>
        </w:tc>
      </w:tr>
      <w:tr w:rsidR="00927A74" w14:paraId="376C5425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0841F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verser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D6B8E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F7F730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倒入</w:t>
            </w:r>
          </w:p>
        </w:tc>
      </w:tr>
      <w:tr w:rsidR="00927A74" w14:paraId="50C6513B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E4D44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casser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B1650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7E0D0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打破；</w:t>
            </w:r>
            <w:r>
              <w:rPr>
                <w:sz w:val="18"/>
              </w:rPr>
              <w:t xml:space="preserve">casser les œufs </w:t>
            </w:r>
            <w:r>
              <w:rPr>
                <w:sz w:val="18"/>
              </w:rPr>
              <w:t>打鸡蛋</w:t>
            </w:r>
          </w:p>
        </w:tc>
      </w:tr>
      <w:tr w:rsidR="00927A74" w14:paraId="488F65EB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3272B2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cuire / faire cuire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AF9ED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  <w:r>
              <w:rPr>
                <w:sz w:val="18"/>
              </w:rPr>
              <w:t>及短语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6E250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烹煮／把</w:t>
            </w:r>
            <w:r>
              <w:rPr>
                <w:sz w:val="18"/>
              </w:rPr>
              <w:t>……</w:t>
            </w:r>
            <w:r>
              <w:rPr>
                <w:sz w:val="18"/>
              </w:rPr>
              <w:t>煮熟</w:t>
            </w:r>
          </w:p>
        </w:tc>
      </w:tr>
      <w:tr w:rsidR="00927A74" w14:paraId="5CA6494A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45C32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frire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5DC19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D947D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油炸；煎</w:t>
            </w:r>
          </w:p>
        </w:tc>
      </w:tr>
      <w:tr w:rsidR="00927A74" w14:paraId="37666DC8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56869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faire bouillir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75CEC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  <w:r>
              <w:rPr>
                <w:sz w:val="18"/>
              </w:rPr>
              <w:t>短语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8AA19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煮沸</w:t>
            </w:r>
          </w:p>
        </w:tc>
      </w:tr>
      <w:tr w:rsidR="00927A74" w14:paraId="2EACE26D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8E6D8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griller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0C555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231E1B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烧烤；烤制</w:t>
            </w:r>
          </w:p>
        </w:tc>
      </w:tr>
      <w:tr w:rsidR="00927A74" w14:paraId="3D58AFA8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774B3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rôtir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8E1C4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DED33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烘烤肉类等</w:t>
            </w:r>
          </w:p>
        </w:tc>
      </w:tr>
      <w:tr w:rsidR="00927A74" w14:paraId="11DAF9C0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5783F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chauffer / réchauffer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6F777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4637E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加热／重新加热</w:t>
            </w:r>
          </w:p>
        </w:tc>
      </w:tr>
      <w:tr w:rsidR="00927A74" w14:paraId="183A6028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ABFF0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faire refroidir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962DBC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  <w:r>
              <w:rPr>
                <w:sz w:val="18"/>
              </w:rPr>
              <w:t>短语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9611E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使冷却</w:t>
            </w:r>
          </w:p>
        </w:tc>
      </w:tr>
      <w:tr w:rsidR="00927A74" w14:paraId="227E6B45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8794B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battre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60AF3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2FCAA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打散；搅打</w:t>
            </w:r>
          </w:p>
        </w:tc>
      </w:tr>
      <w:tr w:rsidR="00927A74" w14:paraId="7080E1C4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E6009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beurrer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B2A35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30F05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涂黄油</w:t>
            </w:r>
          </w:p>
        </w:tc>
      </w:tr>
      <w:tr w:rsidR="00927A74" w14:paraId="38501C06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6203D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décorer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39CC5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60BD6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装饰</w:t>
            </w:r>
          </w:p>
        </w:tc>
      </w:tr>
      <w:tr w:rsidR="00927A74" w14:paraId="5A52C8D7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4FDDB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râper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F9463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4068CC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擦成丝或碎屑</w:t>
            </w:r>
          </w:p>
        </w:tc>
      </w:tr>
      <w:tr w:rsidR="00927A74" w14:paraId="2588537D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EFBC3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égoutter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1386B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239E9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沥干</w:t>
            </w:r>
          </w:p>
        </w:tc>
      </w:tr>
      <w:tr w:rsidR="00927A74" w14:paraId="39761731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F7983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farcir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97132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C5A5C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填馅</w:t>
            </w:r>
          </w:p>
        </w:tc>
      </w:tr>
      <w:tr w:rsidR="00927A74" w14:paraId="566219D3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64805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mixer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9CE1E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9403C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用机器搅打</w:t>
            </w:r>
          </w:p>
        </w:tc>
      </w:tr>
      <w:tr w:rsidR="00927A74" w14:paraId="15D4A976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858B6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saler / poivrer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41701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7515D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放盐／放胡椒</w:t>
            </w:r>
          </w:p>
        </w:tc>
      </w:tr>
      <w:tr w:rsidR="00927A74" w14:paraId="55789843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75D61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servir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A3932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F51856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上菜；供应</w:t>
            </w:r>
          </w:p>
        </w:tc>
      </w:tr>
      <w:tr w:rsidR="00927A74" w14:paraId="652DC179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76313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mettre au bain-marie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4B9E0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  <w:r>
              <w:rPr>
                <w:sz w:val="18"/>
              </w:rPr>
              <w:t>短语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FADE4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隔水加热</w:t>
            </w:r>
          </w:p>
        </w:tc>
      </w:tr>
      <w:tr w:rsidR="00927A74" w14:paraId="55877E92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6438F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placer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E9444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EE142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放置</w:t>
            </w:r>
          </w:p>
        </w:tc>
      </w:tr>
    </w:tbl>
    <w:p w14:paraId="4A0F8A9E" w14:textId="77777777" w:rsidR="00927A74" w:rsidRDefault="00927A74">
      <w:pPr>
        <w:spacing w:after="0"/>
      </w:pPr>
    </w:p>
    <w:p w14:paraId="5145B899" w14:textId="77777777" w:rsidR="00927A74" w:rsidRDefault="00000000">
      <w:pPr>
        <w:pStyle w:val="21"/>
      </w:pPr>
      <w:r>
        <w:t>口味</w:t>
      </w:r>
      <w:r>
        <w:t xml:space="preserve"> </w:t>
      </w:r>
      <w:r>
        <w:t>熟度与做法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816"/>
        <w:gridCol w:w="1872"/>
        <w:gridCol w:w="4680"/>
      </w:tblGrid>
      <w:tr w:rsidR="00927A74" w14:paraId="4E3D3AE2" w14:textId="77777777">
        <w:trPr>
          <w:cantSplit/>
          <w:tblHeader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C7A051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法语词汇或搭配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5E425A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词性及阴阳性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246B82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中文及用法</w:t>
            </w:r>
          </w:p>
        </w:tc>
      </w:tr>
      <w:tr w:rsidR="00927A74" w14:paraId="1E0B3628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08D61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bon / bonne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099F4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300A6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好的；好吃的</w:t>
            </w:r>
          </w:p>
        </w:tc>
      </w:tr>
      <w:tr w:rsidR="00927A74" w14:paraId="18658AB9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296D3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simple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3503BF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  <w:r>
              <w:rPr>
                <w:sz w:val="18"/>
              </w:rPr>
              <w:t>阴阳同形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1929C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简单的</w:t>
            </w:r>
          </w:p>
        </w:tc>
      </w:tr>
      <w:tr w:rsidR="00927A74" w14:paraId="24E5CB95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87883E" w14:textId="77777777" w:rsidR="00927A74" w:rsidRPr="00863724" w:rsidRDefault="00000000">
            <w:pPr>
              <w:spacing w:before="20" w:after="20" w:line="252" w:lineRule="auto"/>
              <w:rPr>
                <w:lang w:val="fr-FR"/>
              </w:rPr>
            </w:pPr>
            <w:r w:rsidRPr="00863724">
              <w:rPr>
                <w:sz w:val="18"/>
                <w:lang w:val="fr-FR"/>
              </w:rPr>
              <w:t>sucré / sucrée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826C5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8434A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甜的；含糖的</w:t>
            </w:r>
          </w:p>
        </w:tc>
      </w:tr>
      <w:tr w:rsidR="00927A74" w14:paraId="71C3C7CE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BFDAD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salé / salée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3B2E1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63125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咸的</w:t>
            </w:r>
          </w:p>
        </w:tc>
      </w:tr>
      <w:tr w:rsidR="00927A74" w14:paraId="72E2FDA5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D5241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cuit / cuite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D77D8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F7437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熟的</w:t>
            </w:r>
          </w:p>
        </w:tc>
      </w:tr>
      <w:tr w:rsidR="00927A74" w14:paraId="353C0619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299A9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bouilli / bouillie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1CE2E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3AAE4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水煮的</w:t>
            </w:r>
          </w:p>
        </w:tc>
      </w:tr>
      <w:tr w:rsidR="00927A74" w14:paraId="014CB95E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C2CB0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frit / frite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F4364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D3B82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油炸的</w:t>
            </w:r>
          </w:p>
        </w:tc>
      </w:tr>
      <w:tr w:rsidR="00927A74" w14:paraId="4B69057D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6FEEA9" w14:textId="77777777" w:rsidR="00927A74" w:rsidRPr="00863724" w:rsidRDefault="00000000">
            <w:pPr>
              <w:spacing w:before="20" w:after="20" w:line="252" w:lineRule="auto"/>
              <w:rPr>
                <w:lang w:val="fr-FR"/>
              </w:rPr>
            </w:pPr>
            <w:r w:rsidRPr="00863724">
              <w:rPr>
                <w:sz w:val="18"/>
                <w:lang w:val="fr-FR"/>
              </w:rPr>
              <w:t>grillé / grillée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23CD5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89896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烤制的</w:t>
            </w:r>
          </w:p>
        </w:tc>
      </w:tr>
      <w:tr w:rsidR="00927A74" w14:paraId="07931269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047AC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rôti / rôtie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E7137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E36B2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烘烤的</w:t>
            </w:r>
          </w:p>
        </w:tc>
      </w:tr>
      <w:tr w:rsidR="00927A74" w14:paraId="4FA16596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360C0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saignant / saignante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793A9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CAAED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偏生的；带血色的</w:t>
            </w:r>
          </w:p>
        </w:tc>
      </w:tr>
      <w:tr w:rsidR="00927A74" w14:paraId="5DF5E388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C3074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bleu / bleue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FB1C3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753EC4" w14:textId="77777777" w:rsidR="00927A7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蓝色的；牛排语境为很生的</w:t>
            </w:r>
          </w:p>
        </w:tc>
      </w:tr>
      <w:tr w:rsidR="00927A74" w14:paraId="40AC6861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26BBB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à point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FB1C4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loc.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78218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中等熟度；恰到好处</w:t>
            </w:r>
          </w:p>
        </w:tc>
      </w:tr>
      <w:tr w:rsidR="00927A74" w14:paraId="775559E2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2D2DA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bien cuit / bien cuite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3C2B8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adj.</w:t>
            </w:r>
            <w:r>
              <w:rPr>
                <w:sz w:val="18"/>
              </w:rPr>
              <w:t>短语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5F33D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全熟的</w:t>
            </w:r>
          </w:p>
        </w:tc>
      </w:tr>
      <w:tr w:rsidR="00927A74" w14:paraId="7DE3E3BA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6620B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à la vapeur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02292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介词短语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F1B61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蒸的；</w:t>
            </w:r>
            <w:r>
              <w:rPr>
                <w:sz w:val="18"/>
              </w:rPr>
              <w:t xml:space="preserve">la vapeur </w:t>
            </w:r>
            <w:r>
              <w:rPr>
                <w:sz w:val="18"/>
              </w:rPr>
              <w:t>为阴性</w:t>
            </w:r>
          </w:p>
        </w:tc>
      </w:tr>
      <w:tr w:rsidR="00927A74" w14:paraId="750CB02D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A44012" w14:textId="77777777" w:rsidR="00927A74" w:rsidRPr="00863724" w:rsidRDefault="00000000">
            <w:pPr>
              <w:spacing w:before="20" w:after="20" w:line="252" w:lineRule="auto"/>
              <w:rPr>
                <w:lang w:val="fr-FR"/>
              </w:rPr>
            </w:pPr>
            <w:r w:rsidRPr="00863724">
              <w:rPr>
                <w:sz w:val="18"/>
                <w:lang w:val="fr-FR"/>
              </w:rPr>
              <w:t>au four / à la poêle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3AC2C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介词短语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4F877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用烤箱／用平底锅</w:t>
            </w:r>
          </w:p>
        </w:tc>
      </w:tr>
      <w:tr w:rsidR="00927A74" w14:paraId="3B73538C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CFA749" w14:textId="77777777" w:rsidR="00927A74" w:rsidRPr="00863724" w:rsidRDefault="00000000">
            <w:pPr>
              <w:spacing w:before="20" w:after="20" w:line="252" w:lineRule="auto"/>
              <w:rPr>
                <w:lang w:val="fr-FR"/>
              </w:rPr>
            </w:pPr>
            <w:r w:rsidRPr="00863724">
              <w:rPr>
                <w:sz w:val="18"/>
                <w:lang w:val="fr-FR"/>
              </w:rPr>
              <w:t>à température ambiante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51559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介词短语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4D52E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常温下</w:t>
            </w:r>
          </w:p>
        </w:tc>
      </w:tr>
      <w:tr w:rsidR="00927A74" w14:paraId="06131A65" w14:textId="77777777">
        <w:trPr>
          <w:cantSplit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58E89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glaçon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DFD4A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n.m.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EED94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冰块</w:t>
            </w:r>
          </w:p>
        </w:tc>
      </w:tr>
    </w:tbl>
    <w:p w14:paraId="25E849BE" w14:textId="77777777" w:rsidR="00927A74" w:rsidRDefault="00927A74">
      <w:pPr>
        <w:spacing w:after="0"/>
      </w:pPr>
    </w:p>
    <w:p w14:paraId="5B61C893" w14:textId="77777777" w:rsidR="00927A74" w:rsidRDefault="00000000">
      <w:pPr>
        <w:rPr>
          <w:lang w:eastAsia="zh-CN"/>
        </w:rPr>
      </w:pPr>
      <w:r>
        <w:rPr>
          <w:lang w:eastAsia="zh-CN"/>
        </w:rPr>
        <w:lastRenderedPageBreak/>
        <w:t>口头介绍顺序：菜名</w:t>
      </w:r>
      <w:r>
        <w:rPr>
          <w:lang w:eastAsia="zh-CN"/>
        </w:rPr>
        <w:t xml:space="preserve"> → </w:t>
      </w:r>
      <w:r>
        <w:rPr>
          <w:lang w:eastAsia="zh-CN"/>
        </w:rPr>
        <w:t>食材及用量</w:t>
      </w:r>
      <w:r>
        <w:rPr>
          <w:lang w:eastAsia="zh-CN"/>
        </w:rPr>
        <w:t xml:space="preserve"> → </w:t>
      </w:r>
      <w:r>
        <w:rPr>
          <w:lang w:eastAsia="zh-CN"/>
        </w:rPr>
        <w:t>操作步骤</w:t>
      </w:r>
      <w:r>
        <w:rPr>
          <w:lang w:eastAsia="zh-CN"/>
        </w:rPr>
        <w:t xml:space="preserve"> → </w:t>
      </w:r>
      <w:r>
        <w:rPr>
          <w:lang w:eastAsia="zh-CN"/>
        </w:rPr>
        <w:t>烹煮时间</w:t>
      </w:r>
      <w:r>
        <w:rPr>
          <w:lang w:eastAsia="zh-CN"/>
        </w:rPr>
        <w:t xml:space="preserve"> → </w:t>
      </w:r>
      <w:r>
        <w:rPr>
          <w:lang w:eastAsia="zh-CN"/>
        </w:rPr>
        <w:t>喜欢的原因。课件要求</w:t>
      </w:r>
      <w:r>
        <w:rPr>
          <w:lang w:eastAsia="zh-CN"/>
        </w:rPr>
        <w:t xml:space="preserve"> 3–4 </w:t>
      </w:r>
      <w:r>
        <w:rPr>
          <w:lang w:eastAsia="zh-CN"/>
        </w:rPr>
        <w:t>分钟，可以配图，尽量用自己的话表达。</w:t>
      </w:r>
    </w:p>
    <w:p w14:paraId="5158A557" w14:textId="77777777" w:rsidR="00927A74" w:rsidRDefault="00000000">
      <w:pPr>
        <w:pStyle w:val="1"/>
        <w:rPr>
          <w:lang w:eastAsia="zh-CN"/>
        </w:rPr>
      </w:pPr>
      <w:r>
        <w:rPr>
          <w:lang w:eastAsia="zh-CN"/>
        </w:rPr>
        <w:t xml:space="preserve">12 </w:t>
      </w:r>
      <w:r>
        <w:rPr>
          <w:lang w:eastAsia="zh-CN"/>
        </w:rPr>
        <w:t>核心语法与动词变位</w:t>
      </w:r>
    </w:p>
    <w:p w14:paraId="50CBD0B3" w14:textId="77777777" w:rsidR="00927A74" w:rsidRDefault="00000000">
      <w:pPr>
        <w:keepNext/>
        <w:rPr>
          <w:lang w:eastAsia="zh-CN"/>
        </w:rPr>
      </w:pPr>
      <w:r>
        <w:rPr>
          <w:lang w:eastAsia="zh-CN"/>
        </w:rPr>
        <w:t>对应课件：综合</w:t>
      </w:r>
      <w:r>
        <w:rPr>
          <w:lang w:eastAsia="zh-CN"/>
        </w:rPr>
        <w:t xml:space="preserve"> 8 </w:t>
      </w:r>
      <w:r>
        <w:rPr>
          <w:lang w:eastAsia="zh-CN"/>
        </w:rPr>
        <w:t>份课件；完整变位及规则解释为复习补充</w:t>
      </w:r>
    </w:p>
    <w:p w14:paraId="3612318E" w14:textId="77777777" w:rsidR="00927A74" w:rsidRDefault="00000000">
      <w:pPr>
        <w:pStyle w:val="21"/>
      </w:pPr>
      <w:r>
        <w:t>冠词与阴阳性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84"/>
        <w:gridCol w:w="2304"/>
        <w:gridCol w:w="6480"/>
      </w:tblGrid>
      <w:tr w:rsidR="00927A74" w14:paraId="0D9C090B" w14:textId="77777777">
        <w:trPr>
          <w:cantSplit/>
          <w:tblHeader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03D5D8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2FC7AF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形式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0C8D78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用法与例子</w:t>
            </w:r>
          </w:p>
        </w:tc>
      </w:tr>
      <w:tr w:rsidR="00927A74" w:rsidRPr="00863724" w14:paraId="16AE2DC1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13934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定冠词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070CE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 / la / l’ / les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86AD2C" w14:textId="77777777" w:rsidR="00927A74" w:rsidRPr="00863724" w:rsidRDefault="00000000">
            <w:pPr>
              <w:spacing w:before="20" w:after="20" w:line="252" w:lineRule="auto"/>
              <w:rPr>
                <w:lang w:val="fr-FR"/>
              </w:rPr>
            </w:pPr>
            <w:r>
              <w:rPr>
                <w:sz w:val="18"/>
              </w:rPr>
              <w:t>特指或泛指</w:t>
            </w:r>
            <w:r w:rsidRPr="00863724">
              <w:rPr>
                <w:sz w:val="18"/>
                <w:lang w:val="fr-FR"/>
              </w:rPr>
              <w:t>：</w:t>
            </w:r>
            <w:r w:rsidRPr="00863724">
              <w:rPr>
                <w:sz w:val="18"/>
                <w:lang w:val="fr-FR"/>
              </w:rPr>
              <w:t>le musée</w:t>
            </w:r>
            <w:r>
              <w:rPr>
                <w:sz w:val="18"/>
              </w:rPr>
              <w:t>、</w:t>
            </w:r>
            <w:r w:rsidRPr="00863724">
              <w:rPr>
                <w:sz w:val="18"/>
                <w:lang w:val="fr-FR"/>
              </w:rPr>
              <w:t>la ville</w:t>
            </w:r>
            <w:r>
              <w:rPr>
                <w:sz w:val="18"/>
              </w:rPr>
              <w:t>、</w:t>
            </w:r>
            <w:r w:rsidRPr="00863724">
              <w:rPr>
                <w:sz w:val="18"/>
                <w:lang w:val="fr-FR"/>
              </w:rPr>
              <w:t>l’eau</w:t>
            </w:r>
            <w:r>
              <w:rPr>
                <w:sz w:val="18"/>
              </w:rPr>
              <w:t>、</w:t>
            </w:r>
            <w:r w:rsidRPr="00863724">
              <w:rPr>
                <w:sz w:val="18"/>
                <w:lang w:val="fr-FR"/>
              </w:rPr>
              <w:t>les fruits</w:t>
            </w:r>
            <w:r w:rsidRPr="00863724">
              <w:rPr>
                <w:sz w:val="18"/>
                <w:lang w:val="fr-FR"/>
              </w:rPr>
              <w:t>；</w:t>
            </w:r>
            <w:r w:rsidRPr="00863724">
              <w:rPr>
                <w:sz w:val="18"/>
                <w:lang w:val="fr-FR"/>
              </w:rPr>
              <w:t>J’aime le café.</w:t>
            </w:r>
          </w:p>
        </w:tc>
      </w:tr>
      <w:tr w:rsidR="00927A74" w14:paraId="44D3DECA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1E048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不定冠词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9F95F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un / une / des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48FB0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一个或一些可数事物：</w:t>
            </w:r>
            <w:r>
              <w:rPr>
                <w:sz w:val="18"/>
              </w:rPr>
              <w:t>un livre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une pomme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des œufs</w:t>
            </w:r>
            <w:r>
              <w:rPr>
                <w:sz w:val="18"/>
              </w:rPr>
              <w:t>。</w:t>
            </w:r>
          </w:p>
        </w:tc>
      </w:tr>
      <w:tr w:rsidR="00927A74" w:rsidRPr="00863724" w14:paraId="22C98E14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16C6A7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部分冠词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CFA1EC" w14:textId="77777777" w:rsidR="00927A74" w:rsidRPr="00863724" w:rsidRDefault="00000000">
            <w:pPr>
              <w:spacing w:before="20" w:after="20" w:line="252" w:lineRule="auto"/>
              <w:rPr>
                <w:lang w:val="fr-FR"/>
              </w:rPr>
            </w:pPr>
            <w:r w:rsidRPr="00863724">
              <w:rPr>
                <w:sz w:val="18"/>
                <w:lang w:val="fr-FR"/>
              </w:rPr>
              <w:t>du / de la / de l’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83CFD8" w14:textId="77777777" w:rsidR="00927A74" w:rsidRPr="00863724" w:rsidRDefault="00000000">
            <w:pPr>
              <w:spacing w:before="20" w:after="20" w:line="252" w:lineRule="auto"/>
              <w:rPr>
                <w:lang w:val="fr-FR"/>
              </w:rPr>
            </w:pPr>
            <w:r>
              <w:rPr>
                <w:sz w:val="18"/>
              </w:rPr>
              <w:t>不确定量</w:t>
            </w:r>
            <w:r w:rsidRPr="00863724">
              <w:rPr>
                <w:sz w:val="18"/>
                <w:lang w:val="fr-FR"/>
              </w:rPr>
              <w:t>：</w:t>
            </w:r>
            <w:r w:rsidRPr="00863724">
              <w:rPr>
                <w:sz w:val="18"/>
                <w:lang w:val="fr-FR"/>
              </w:rPr>
              <w:t>du riz</w:t>
            </w:r>
            <w:r>
              <w:rPr>
                <w:sz w:val="18"/>
              </w:rPr>
              <w:t>、</w:t>
            </w:r>
            <w:r w:rsidRPr="00863724">
              <w:rPr>
                <w:sz w:val="18"/>
                <w:lang w:val="fr-FR"/>
              </w:rPr>
              <w:t>de la soupe</w:t>
            </w:r>
            <w:r>
              <w:rPr>
                <w:sz w:val="18"/>
              </w:rPr>
              <w:t>、</w:t>
            </w:r>
            <w:r w:rsidRPr="00863724">
              <w:rPr>
                <w:sz w:val="18"/>
                <w:lang w:val="fr-FR"/>
              </w:rPr>
              <w:t>de l’eau</w:t>
            </w:r>
            <w:r>
              <w:rPr>
                <w:sz w:val="18"/>
              </w:rPr>
              <w:t>。</w:t>
            </w:r>
          </w:p>
        </w:tc>
      </w:tr>
      <w:tr w:rsidR="00927A74" w14:paraId="11245E9D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95C4B7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复数食物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C6EE0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des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A6D41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des pâtes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des légumes</w:t>
            </w:r>
            <w:r>
              <w:rPr>
                <w:sz w:val="18"/>
              </w:rPr>
              <w:t>；与部分冠词一起记忆，</w:t>
            </w:r>
            <w:r>
              <w:rPr>
                <w:sz w:val="18"/>
              </w:rPr>
              <w:t xml:space="preserve">des légumes </w:t>
            </w:r>
            <w:r>
              <w:rPr>
                <w:sz w:val="18"/>
              </w:rPr>
              <w:t>通常分析为复数不定冠词。</w:t>
            </w:r>
          </w:p>
        </w:tc>
      </w:tr>
      <w:tr w:rsidR="00927A74" w14:paraId="1429183A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4E6D1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数量后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BC3D8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de / d’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91885D" w14:textId="77777777" w:rsidR="00927A74" w:rsidRDefault="00000000">
            <w:pPr>
              <w:spacing w:before="20" w:after="20" w:line="252" w:lineRule="auto"/>
            </w:pPr>
            <w:r w:rsidRPr="00863724">
              <w:rPr>
                <w:sz w:val="18"/>
                <w:lang w:val="fr-FR"/>
              </w:rPr>
              <w:t>beaucoup de farine</w:t>
            </w:r>
            <w:r>
              <w:rPr>
                <w:sz w:val="18"/>
              </w:rPr>
              <w:t>、</w:t>
            </w:r>
            <w:r w:rsidRPr="00863724">
              <w:rPr>
                <w:sz w:val="18"/>
                <w:lang w:val="fr-FR"/>
              </w:rPr>
              <w:t>un kilo de pommes</w:t>
            </w:r>
            <w:r>
              <w:rPr>
                <w:sz w:val="18"/>
              </w:rPr>
              <w:t>、</w:t>
            </w:r>
            <w:r w:rsidRPr="00863724">
              <w:rPr>
                <w:sz w:val="18"/>
                <w:lang w:val="fr-FR"/>
              </w:rPr>
              <w:t>un peu d’eau</w:t>
            </w:r>
            <w:r>
              <w:rPr>
                <w:sz w:val="18"/>
              </w:rPr>
              <w:t>。直接数词后无</w:t>
            </w:r>
            <w:r>
              <w:rPr>
                <w:sz w:val="18"/>
              </w:rPr>
              <w:t xml:space="preserve"> de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deux œufs</w:t>
            </w:r>
            <w:r>
              <w:rPr>
                <w:sz w:val="18"/>
              </w:rPr>
              <w:t>。</w:t>
            </w:r>
          </w:p>
        </w:tc>
      </w:tr>
      <w:tr w:rsidR="00927A74" w:rsidRPr="00863724" w14:paraId="65F0003B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9324A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一般否定后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F16A9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de / d’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91FEFC" w14:textId="77777777" w:rsidR="00927A74" w:rsidRPr="00863724" w:rsidRDefault="00000000">
            <w:pPr>
              <w:spacing w:before="20" w:after="20" w:line="252" w:lineRule="auto"/>
              <w:rPr>
                <w:lang w:val="fr-FR"/>
              </w:rPr>
            </w:pPr>
            <w:r w:rsidRPr="00863724">
              <w:rPr>
                <w:sz w:val="18"/>
                <w:lang w:val="fr-FR"/>
              </w:rPr>
              <w:t xml:space="preserve">Je ne mange pas de viande. Je n’ai pas de livre. </w:t>
            </w:r>
            <w:r>
              <w:rPr>
                <w:sz w:val="18"/>
              </w:rPr>
              <w:t>但</w:t>
            </w:r>
            <w:r w:rsidRPr="00863724">
              <w:rPr>
                <w:sz w:val="18"/>
                <w:lang w:val="fr-FR"/>
              </w:rPr>
              <w:t xml:space="preserve"> être </w:t>
            </w:r>
            <w:r>
              <w:rPr>
                <w:sz w:val="18"/>
              </w:rPr>
              <w:t>后保留</w:t>
            </w:r>
            <w:r w:rsidRPr="00863724">
              <w:rPr>
                <w:sz w:val="18"/>
                <w:lang w:val="fr-FR"/>
              </w:rPr>
              <w:t>：</w:t>
            </w:r>
            <w:r w:rsidRPr="00863724">
              <w:rPr>
                <w:sz w:val="18"/>
                <w:lang w:val="fr-FR"/>
              </w:rPr>
              <w:t>Ce n’est pas un livre.</w:t>
            </w:r>
          </w:p>
        </w:tc>
      </w:tr>
      <w:tr w:rsidR="00927A74" w:rsidRPr="00863724" w14:paraId="3B6DAC96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45CCD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喜好否定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D06C8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保留定冠词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DFA299" w14:textId="77777777" w:rsidR="00927A74" w:rsidRPr="00863724" w:rsidRDefault="00000000">
            <w:pPr>
              <w:spacing w:before="20" w:after="20" w:line="252" w:lineRule="auto"/>
              <w:rPr>
                <w:lang w:val="fr-FR"/>
              </w:rPr>
            </w:pPr>
            <w:r w:rsidRPr="00863724">
              <w:rPr>
                <w:sz w:val="18"/>
                <w:lang w:val="fr-FR"/>
              </w:rPr>
              <w:t xml:space="preserve">Je n’aime pas le poisson. </w:t>
            </w:r>
            <w:r>
              <w:rPr>
                <w:sz w:val="18"/>
              </w:rPr>
              <w:t>不改成</w:t>
            </w:r>
            <w:r w:rsidRPr="00863724">
              <w:rPr>
                <w:sz w:val="18"/>
                <w:lang w:val="fr-FR"/>
              </w:rPr>
              <w:t xml:space="preserve"> de poisson</w:t>
            </w:r>
            <w:r>
              <w:rPr>
                <w:sz w:val="18"/>
              </w:rPr>
              <w:t>。</w:t>
            </w:r>
          </w:p>
        </w:tc>
      </w:tr>
    </w:tbl>
    <w:p w14:paraId="7982CAA2" w14:textId="77777777" w:rsidR="00927A74" w:rsidRPr="00863724" w:rsidRDefault="00927A74">
      <w:pPr>
        <w:spacing w:after="0"/>
        <w:rPr>
          <w:lang w:val="fr-FR"/>
        </w:rPr>
      </w:pPr>
    </w:p>
    <w:p w14:paraId="29A4A862" w14:textId="77777777" w:rsidR="00927A74" w:rsidRDefault="00000000">
      <w:r>
        <w:rPr>
          <w:lang w:eastAsia="zh-CN"/>
        </w:rPr>
        <w:t xml:space="preserve">l’ </w:t>
      </w:r>
      <w:r>
        <w:rPr>
          <w:lang w:eastAsia="zh-CN"/>
        </w:rPr>
        <w:t>和</w:t>
      </w:r>
      <w:r>
        <w:rPr>
          <w:lang w:eastAsia="zh-CN"/>
        </w:rPr>
        <w:t xml:space="preserve"> les </w:t>
      </w:r>
      <w:r>
        <w:rPr>
          <w:lang w:eastAsia="zh-CN"/>
        </w:rPr>
        <w:t>本身不显示名词阴阳性，必须单独记忆。</w:t>
      </w:r>
      <w:r>
        <w:t xml:space="preserve">le / la </w:t>
      </w:r>
      <w:r>
        <w:t>在元音或哑音</w:t>
      </w:r>
      <w:r>
        <w:t xml:space="preserve"> h </w:t>
      </w:r>
      <w:r>
        <w:t>前省音；嘘音</w:t>
      </w:r>
      <w:r>
        <w:t xml:space="preserve"> h </w:t>
      </w:r>
      <w:r>
        <w:t>前不省音，如</w:t>
      </w:r>
      <w:r>
        <w:t xml:space="preserve"> le haricot</w:t>
      </w:r>
      <w:r>
        <w:t>。</w:t>
      </w:r>
    </w:p>
    <w:p w14:paraId="2CDC7113" w14:textId="77777777" w:rsidR="00927A74" w:rsidRDefault="00000000">
      <w:pPr>
        <w:pStyle w:val="21"/>
      </w:pPr>
      <w:r>
        <w:t>缩合冠词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2160"/>
        <w:gridCol w:w="5328"/>
      </w:tblGrid>
      <w:tr w:rsidR="00927A74" w14:paraId="4E20138C" w14:textId="77777777">
        <w:trPr>
          <w:cantSplit/>
          <w:tblHeader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EAA598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组合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DF7AD5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结果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780337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例句</w:t>
            </w:r>
          </w:p>
        </w:tc>
      </w:tr>
      <w:tr w:rsidR="00927A74" w14:paraId="61FECBD4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9AAF0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à + le / à + les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39C98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au / aux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F62BE5" w14:textId="77777777" w:rsidR="00927A74" w:rsidRDefault="00000000">
            <w:pPr>
              <w:spacing w:before="20" w:after="20" w:line="252" w:lineRule="auto"/>
            </w:pPr>
            <w:r w:rsidRPr="00863724">
              <w:rPr>
                <w:sz w:val="18"/>
                <w:lang w:val="fr-FR"/>
              </w:rPr>
              <w:t xml:space="preserve">Je vais au musée. </w:t>
            </w:r>
            <w:r>
              <w:rPr>
                <w:sz w:val="18"/>
              </w:rPr>
              <w:t>Je joue aux cartes.</w:t>
            </w:r>
          </w:p>
        </w:tc>
      </w:tr>
      <w:tr w:rsidR="00927A74" w:rsidRPr="00863724" w14:paraId="48B4A816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DE637A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de + le / de + les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9B028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du / des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1BCF2A0" w14:textId="77777777" w:rsidR="00927A74" w:rsidRPr="00863724" w:rsidRDefault="00000000">
            <w:pPr>
              <w:spacing w:before="20" w:after="20" w:line="252" w:lineRule="auto"/>
              <w:rPr>
                <w:lang w:val="fr-FR"/>
              </w:rPr>
            </w:pPr>
            <w:r w:rsidRPr="00863724">
              <w:rPr>
                <w:sz w:val="18"/>
                <w:lang w:val="fr-FR"/>
              </w:rPr>
              <w:t>près du parc</w:t>
            </w:r>
            <w:r w:rsidRPr="00863724">
              <w:rPr>
                <w:sz w:val="18"/>
                <w:lang w:val="fr-FR"/>
              </w:rPr>
              <w:t>；</w:t>
            </w:r>
            <w:r w:rsidRPr="00863724">
              <w:rPr>
                <w:sz w:val="18"/>
                <w:lang w:val="fr-FR"/>
              </w:rPr>
              <w:t>à côté des magasins</w:t>
            </w:r>
          </w:p>
        </w:tc>
      </w:tr>
      <w:tr w:rsidR="00927A74" w:rsidRPr="00863724" w14:paraId="45AD1B09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A1242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à + la / à + l’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F55DB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不缩合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19E683" w14:textId="77777777" w:rsidR="00927A74" w:rsidRPr="00863724" w:rsidRDefault="00000000">
            <w:pPr>
              <w:spacing w:before="20" w:after="20" w:line="252" w:lineRule="auto"/>
              <w:rPr>
                <w:lang w:val="fr-FR"/>
              </w:rPr>
            </w:pPr>
            <w:r w:rsidRPr="00863724">
              <w:rPr>
                <w:sz w:val="18"/>
                <w:lang w:val="fr-FR"/>
              </w:rPr>
              <w:t>à la gare</w:t>
            </w:r>
            <w:r w:rsidRPr="00863724">
              <w:rPr>
                <w:sz w:val="18"/>
                <w:lang w:val="fr-FR"/>
              </w:rPr>
              <w:t>；</w:t>
            </w:r>
            <w:r w:rsidRPr="00863724">
              <w:rPr>
                <w:sz w:val="18"/>
                <w:lang w:val="fr-FR"/>
              </w:rPr>
              <w:t>à l’école</w:t>
            </w:r>
          </w:p>
        </w:tc>
      </w:tr>
      <w:tr w:rsidR="00927A74" w:rsidRPr="00863724" w14:paraId="6BC9F737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F3143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de + la / de + l’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5C5E8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不缩合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A3FA66" w14:textId="77777777" w:rsidR="00927A74" w:rsidRPr="00863724" w:rsidRDefault="00000000">
            <w:pPr>
              <w:spacing w:before="20" w:after="20" w:line="252" w:lineRule="auto"/>
              <w:rPr>
                <w:lang w:val="fr-FR"/>
              </w:rPr>
            </w:pPr>
            <w:r w:rsidRPr="00863724">
              <w:rPr>
                <w:sz w:val="18"/>
                <w:lang w:val="fr-FR"/>
              </w:rPr>
              <w:t>près de la gare</w:t>
            </w:r>
            <w:r w:rsidRPr="00863724">
              <w:rPr>
                <w:sz w:val="18"/>
                <w:lang w:val="fr-FR"/>
              </w:rPr>
              <w:t>；</w:t>
            </w:r>
            <w:r w:rsidRPr="00863724">
              <w:rPr>
                <w:sz w:val="18"/>
                <w:lang w:val="fr-FR"/>
              </w:rPr>
              <w:t>près de l’hôtel</w:t>
            </w:r>
          </w:p>
        </w:tc>
      </w:tr>
    </w:tbl>
    <w:p w14:paraId="3E1DE2DB" w14:textId="77777777" w:rsidR="00927A74" w:rsidRPr="00863724" w:rsidRDefault="00927A74">
      <w:pPr>
        <w:spacing w:after="0"/>
        <w:rPr>
          <w:lang w:val="fr-FR"/>
        </w:rPr>
      </w:pPr>
    </w:p>
    <w:p w14:paraId="1B94B85D" w14:textId="77777777" w:rsidR="00927A74" w:rsidRPr="00863724" w:rsidRDefault="00000000">
      <w:pPr>
        <w:pStyle w:val="21"/>
        <w:rPr>
          <w:lang w:val="fr-FR"/>
        </w:rPr>
      </w:pPr>
      <w:r>
        <w:t>提问与否定</w:t>
      </w:r>
    </w:p>
    <w:p w14:paraId="3371823B" w14:textId="77777777" w:rsidR="00927A74" w:rsidRDefault="00000000">
      <w:r w:rsidRPr="00863724">
        <w:rPr>
          <w:lang w:val="fr-FR"/>
        </w:rPr>
        <w:t xml:space="preserve">Est-ce que + </w:t>
      </w:r>
      <w:r>
        <w:t>陈述语序</w:t>
      </w:r>
      <w:r w:rsidRPr="00863724">
        <w:rPr>
          <w:lang w:val="fr-FR"/>
        </w:rPr>
        <w:t>：</w:t>
      </w:r>
      <w:r w:rsidRPr="00863724">
        <w:rPr>
          <w:lang w:val="fr-FR"/>
        </w:rPr>
        <w:t xml:space="preserve">Est-ce que tu aimes le café ? </w:t>
      </w:r>
      <w:r>
        <w:t>用</w:t>
      </w:r>
      <w:r w:rsidRPr="00863724">
        <w:rPr>
          <w:lang w:val="fr-FR"/>
        </w:rPr>
        <w:t xml:space="preserve"> oui / non </w:t>
      </w:r>
      <w:r>
        <w:t>回答。</w:t>
      </w:r>
      <w:r w:rsidRPr="00863724">
        <w:rPr>
          <w:lang w:val="fr-FR"/>
        </w:rPr>
        <w:t xml:space="preserve">Qu’est-ce que + </w:t>
      </w:r>
      <w:r>
        <w:t>主语</w:t>
      </w:r>
      <w:r w:rsidRPr="00863724">
        <w:rPr>
          <w:lang w:val="fr-FR"/>
        </w:rPr>
        <w:t xml:space="preserve"> + </w:t>
      </w:r>
      <w:r>
        <w:t>动词</w:t>
      </w:r>
      <w:r w:rsidRPr="00863724">
        <w:rPr>
          <w:lang w:val="fr-FR"/>
        </w:rPr>
        <w:t>：</w:t>
      </w:r>
      <w:r w:rsidRPr="00863724">
        <w:rPr>
          <w:lang w:val="fr-FR"/>
        </w:rPr>
        <w:t xml:space="preserve">Qu’est-ce que tu manges ? </w:t>
      </w:r>
      <w:r>
        <w:t>询问</w:t>
      </w:r>
      <w:r w:rsidRPr="00863724">
        <w:rPr>
          <w:lang w:val="fr-FR"/>
        </w:rPr>
        <w:t>“</w:t>
      </w:r>
      <w:r>
        <w:t>什么</w:t>
      </w:r>
      <w:r w:rsidRPr="00863724">
        <w:rPr>
          <w:lang w:val="fr-FR"/>
        </w:rPr>
        <w:t>”</w:t>
      </w:r>
      <w:r>
        <w:t>。</w:t>
      </w:r>
      <w:r>
        <w:t xml:space="preserve">Où </w:t>
      </w:r>
      <w:r>
        <w:t>询问地点；</w:t>
      </w:r>
      <w:r>
        <w:t xml:space="preserve">comment </w:t>
      </w:r>
      <w:r>
        <w:t>询问方式；</w:t>
      </w:r>
      <w:r>
        <w:t xml:space="preserve">combien </w:t>
      </w:r>
      <w:r>
        <w:t>询问数量或价格；</w:t>
      </w:r>
      <w:r>
        <w:t xml:space="preserve">à quelle heure </w:t>
      </w:r>
      <w:r>
        <w:t>询问时间。</w:t>
      </w:r>
    </w:p>
    <w:p w14:paraId="249DDEFD" w14:textId="77777777" w:rsidR="00927A74" w:rsidRDefault="00000000">
      <w:r>
        <w:t xml:space="preserve">ne / n’ + </w:t>
      </w:r>
      <w:r>
        <w:t>变位动词</w:t>
      </w:r>
      <w:r>
        <w:t xml:space="preserve"> + pas</w:t>
      </w:r>
      <w:r>
        <w:t>：</w:t>
      </w:r>
      <w:r>
        <w:t>Je ne suis pas française. Elle n’aime pas le ski. ne… plus</w:t>
      </w:r>
      <w:r>
        <w:t>＝不再；</w:t>
      </w:r>
      <w:r>
        <w:t>ne… jamais</w:t>
      </w:r>
      <w:r>
        <w:t>＝从不。口语常省略</w:t>
      </w:r>
      <w:r>
        <w:t xml:space="preserve"> ne</w:t>
      </w:r>
      <w:r>
        <w:t>，书面练习建议保留。</w:t>
      </w:r>
    </w:p>
    <w:p w14:paraId="5780434F" w14:textId="77777777" w:rsidR="00927A74" w:rsidRDefault="00000000">
      <w:pPr>
        <w:pStyle w:val="21"/>
      </w:pPr>
      <w:r>
        <w:lastRenderedPageBreak/>
        <w:t>形容词与物主限定词</w:t>
      </w:r>
    </w:p>
    <w:p w14:paraId="6EA31EC3" w14:textId="77777777" w:rsidR="00927A74" w:rsidRDefault="00000000">
      <w:r>
        <w:t>形容词一般阴性加</w:t>
      </w:r>
      <w:r>
        <w:t xml:space="preserve"> e</w:t>
      </w:r>
      <w:r>
        <w:t>，复数加</w:t>
      </w:r>
      <w:r>
        <w:t xml:space="preserve"> s</w:t>
      </w:r>
      <w:r>
        <w:t>：</w:t>
      </w:r>
      <w:r>
        <w:t>grand → grande → grands → grandes</w:t>
      </w:r>
      <w:r>
        <w:t>。原本以</w:t>
      </w:r>
      <w:r>
        <w:t xml:space="preserve"> e </w:t>
      </w:r>
      <w:r>
        <w:t>结尾的常阴阳同形：</w:t>
      </w:r>
      <w:r>
        <w:t>calme</w:t>
      </w:r>
      <w:r>
        <w:t>。</w:t>
      </w:r>
      <w:r>
        <w:t xml:space="preserve">-eux </w:t>
      </w:r>
      <w:r>
        <w:t>常变</w:t>
      </w:r>
      <w:r>
        <w:t xml:space="preserve"> -euse</w:t>
      </w:r>
      <w:r>
        <w:t>：</w:t>
      </w:r>
      <w:r>
        <w:t>heureux → heureuse</w:t>
      </w:r>
      <w:r>
        <w:t>。特殊形式：</w:t>
      </w:r>
      <w:r>
        <w:t>beau → belle</w:t>
      </w:r>
      <w:r>
        <w:t>，</w:t>
      </w:r>
      <w:r>
        <w:t>fier → fière</w:t>
      </w:r>
      <w:r>
        <w:t>，</w:t>
      </w:r>
      <w:r>
        <w:t>inquiet → inquiète</w:t>
      </w:r>
      <w:r>
        <w:t>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2592"/>
        <w:gridCol w:w="2592"/>
        <w:gridCol w:w="2880"/>
      </w:tblGrid>
      <w:tr w:rsidR="00927A74" w14:paraId="5CE9A4ED" w14:textId="77777777">
        <w:trPr>
          <w:cantSplit/>
          <w:tblHeader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E022B8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所属者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A09454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阳性单数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675029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阴性单数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7ADFD4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复数</w:t>
            </w:r>
          </w:p>
        </w:tc>
      </w:tr>
      <w:tr w:rsidR="00927A74" w14:paraId="2AC137C9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68FAE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我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6F465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mon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FEA553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ma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D30DB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mes</w:t>
            </w:r>
          </w:p>
        </w:tc>
      </w:tr>
      <w:tr w:rsidR="00927A74" w14:paraId="266F9012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85F6D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你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5C0B6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ton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2EFC3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ta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8F670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tes</w:t>
            </w:r>
          </w:p>
        </w:tc>
      </w:tr>
      <w:tr w:rsidR="00927A74" w14:paraId="7B1CFA1C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F6BBF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他或她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949EE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son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A1176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sa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0AA9B2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ses</w:t>
            </w:r>
          </w:p>
        </w:tc>
      </w:tr>
      <w:tr w:rsidR="00927A74" w14:paraId="1D35AD21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B40C7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我们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4F1AA8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notre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BE684F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notre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B4914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nos</w:t>
            </w:r>
          </w:p>
        </w:tc>
      </w:tr>
      <w:tr w:rsidR="00927A74" w14:paraId="16D4A0B2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3F932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你们或您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FCC93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votre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BFDD21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votre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9323E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vos</w:t>
            </w:r>
          </w:p>
        </w:tc>
      </w:tr>
      <w:tr w:rsidR="00927A74" w14:paraId="51D199E2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258F5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他们或她们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9F93C8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leur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92B50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leur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375556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>leurs</w:t>
            </w:r>
          </w:p>
        </w:tc>
      </w:tr>
    </w:tbl>
    <w:p w14:paraId="7109648A" w14:textId="77777777" w:rsidR="00927A74" w:rsidRDefault="00927A74">
      <w:pPr>
        <w:spacing w:after="0"/>
      </w:pPr>
    </w:p>
    <w:p w14:paraId="1063027D" w14:textId="77777777" w:rsidR="00927A74" w:rsidRDefault="00000000">
      <w:r>
        <w:t>依据被拥有的名词变化，不看拥有者性别：</w:t>
      </w:r>
      <w:r>
        <w:t xml:space="preserve">Marie cherche son livre. </w:t>
      </w:r>
      <w:r>
        <w:t>阴性名词在元音或哑音</w:t>
      </w:r>
      <w:r>
        <w:t xml:space="preserve"> h </w:t>
      </w:r>
      <w:r>
        <w:t>前用</w:t>
      </w:r>
      <w:r>
        <w:t xml:space="preserve"> mon / ton / son</w:t>
      </w:r>
      <w:r>
        <w:t>：</w:t>
      </w:r>
      <w:r>
        <w:t>mon amie</w:t>
      </w:r>
      <w:r>
        <w:t>。</w:t>
      </w:r>
      <w:r>
        <w:t>notre / nos</w:t>
      </w:r>
      <w:r>
        <w:t>、</w:t>
      </w:r>
      <w:r>
        <w:t xml:space="preserve">leur / leurs </w:t>
      </w:r>
      <w:r>
        <w:t>在此补全体系。</w:t>
      </w:r>
    </w:p>
    <w:p w14:paraId="41632EBB" w14:textId="77777777" w:rsidR="00927A74" w:rsidRDefault="00000000">
      <w:pPr>
        <w:pStyle w:val="21"/>
      </w:pPr>
      <w:r>
        <w:t>代词</w:t>
      </w:r>
      <w:r>
        <w:t xml:space="preserve"> y </w:t>
      </w:r>
      <w:r>
        <w:t>与</w:t>
      </w:r>
      <w:r>
        <w:t xml:space="preserve"> en</w:t>
      </w:r>
    </w:p>
    <w:p w14:paraId="1504940D" w14:textId="77777777" w:rsidR="00927A74" w:rsidRDefault="00000000">
      <w:r>
        <w:t xml:space="preserve">y </w:t>
      </w:r>
      <w:r>
        <w:t>代替前面提到的地点：</w:t>
      </w:r>
      <w:r>
        <w:t xml:space="preserve">Tu vas au cinéma ? Oui, j’y vais. en </w:t>
      </w:r>
      <w:r>
        <w:t>代替部分冠词、不定冠词或数量表达所指的事物：</w:t>
      </w:r>
      <w:r>
        <w:t xml:space="preserve">Tu manges des fruits ? Oui, j’en mange. </w:t>
      </w:r>
      <w:r>
        <w:t>有具体数词时保留：</w:t>
      </w:r>
      <w:r>
        <w:t xml:space="preserve">Tu as un livre ? Oui, j’en ai un. </w:t>
      </w:r>
      <w:r>
        <w:t>两者在这些句子中放在变位动词前。</w:t>
      </w:r>
    </w:p>
    <w:p w14:paraId="6BB08193" w14:textId="77777777" w:rsidR="00927A74" w:rsidRDefault="00000000">
      <w:pPr>
        <w:pStyle w:val="21"/>
      </w:pPr>
      <w:r>
        <w:t>核心动词现在时</w:t>
      </w:r>
    </w:p>
    <w:p w14:paraId="6D67CFD9" w14:textId="77777777" w:rsidR="00927A74" w:rsidRDefault="00000000">
      <w:pPr>
        <w:rPr>
          <w:lang w:eastAsia="zh-CN"/>
        </w:rPr>
      </w:pPr>
      <w:r>
        <w:t>每行顺序均为</w:t>
      </w:r>
      <w:r>
        <w:t xml:space="preserve"> je</w:t>
      </w:r>
      <w:r>
        <w:t>、</w:t>
      </w:r>
      <w:r>
        <w:t>tu</w:t>
      </w:r>
      <w:r>
        <w:t>、</w:t>
      </w:r>
      <w:r>
        <w:t>il/elle/on</w:t>
      </w:r>
      <w:r>
        <w:t>、</w:t>
      </w:r>
      <w:r>
        <w:t>nous</w:t>
      </w:r>
      <w:r>
        <w:t>、</w:t>
      </w:r>
      <w:r>
        <w:t>vous</w:t>
      </w:r>
      <w:r>
        <w:t>、</w:t>
      </w:r>
      <w:r>
        <w:t>ils/elles</w:t>
      </w:r>
      <w:r>
        <w:t>；元音前</w:t>
      </w:r>
      <w:r>
        <w:t xml:space="preserve"> je </w:t>
      </w:r>
      <w:r>
        <w:t>省为</w:t>
      </w:r>
      <w:r>
        <w:t xml:space="preserve"> j’</w:t>
      </w:r>
      <w:r>
        <w:t>。</w:t>
      </w:r>
      <w:r>
        <w:rPr>
          <w:lang w:eastAsia="zh-CN"/>
        </w:rPr>
        <w:t>以下动词均为动词，无阴阳性。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7776"/>
      </w:tblGrid>
      <w:tr w:rsidR="00927A74" w14:paraId="1E8BB61E" w14:textId="77777777">
        <w:trPr>
          <w:cantSplit/>
          <w:tblHeader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9DA3F4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动词及意思</w:t>
            </w:r>
          </w:p>
        </w:tc>
        <w:tc>
          <w:tcPr>
            <w:tcW w:w="77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A7A5AD" w14:textId="77777777" w:rsidR="00927A74" w:rsidRDefault="00000000">
            <w:pPr>
              <w:keepNext/>
              <w:spacing w:before="20" w:after="20" w:line="252" w:lineRule="auto"/>
            </w:pPr>
            <w:r>
              <w:rPr>
                <w:b/>
                <w:sz w:val="18"/>
              </w:rPr>
              <w:t>六个人称形式</w:t>
            </w:r>
          </w:p>
        </w:tc>
      </w:tr>
      <w:tr w:rsidR="00927A74" w:rsidRPr="00863724" w14:paraId="7736BDC7" w14:textId="77777777">
        <w:trPr>
          <w:cantSplit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D64F5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 xml:space="preserve">être </w:t>
            </w:r>
            <w:r>
              <w:rPr>
                <w:sz w:val="18"/>
              </w:rPr>
              <w:t>是、处于</w:t>
            </w:r>
          </w:p>
        </w:tc>
        <w:tc>
          <w:tcPr>
            <w:tcW w:w="77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AE065B" w14:textId="77777777" w:rsidR="00927A74" w:rsidRPr="00863724" w:rsidRDefault="00000000">
            <w:pPr>
              <w:spacing w:before="20" w:after="20" w:line="252" w:lineRule="auto"/>
              <w:rPr>
                <w:lang w:val="fr-FR"/>
              </w:rPr>
            </w:pPr>
            <w:r w:rsidRPr="00863724">
              <w:rPr>
                <w:sz w:val="18"/>
                <w:lang w:val="fr-FR"/>
              </w:rPr>
              <w:t>suis · es · est · sommes · êtes · sont</w:t>
            </w:r>
          </w:p>
        </w:tc>
      </w:tr>
      <w:tr w:rsidR="00927A74" w:rsidRPr="00863724" w14:paraId="4278F4EE" w14:textId="77777777">
        <w:trPr>
          <w:cantSplit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1B6AA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 xml:space="preserve">avoir </w:t>
            </w:r>
            <w:r>
              <w:rPr>
                <w:sz w:val="18"/>
              </w:rPr>
              <w:t>有</w:t>
            </w:r>
          </w:p>
        </w:tc>
        <w:tc>
          <w:tcPr>
            <w:tcW w:w="77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D6C60E" w14:textId="77777777" w:rsidR="00927A74" w:rsidRPr="00863724" w:rsidRDefault="00000000">
            <w:pPr>
              <w:spacing w:before="20" w:after="20" w:line="252" w:lineRule="auto"/>
              <w:rPr>
                <w:lang w:val="fr-FR"/>
              </w:rPr>
            </w:pPr>
            <w:r w:rsidRPr="00863724">
              <w:rPr>
                <w:sz w:val="18"/>
                <w:lang w:val="fr-FR"/>
              </w:rPr>
              <w:t>ai · as · a · avons · avez · ont</w:t>
            </w:r>
          </w:p>
        </w:tc>
      </w:tr>
      <w:tr w:rsidR="00927A74" w:rsidRPr="00863724" w14:paraId="02316E5F" w14:textId="77777777">
        <w:trPr>
          <w:cantSplit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59333E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 xml:space="preserve">aller </w:t>
            </w:r>
            <w:r>
              <w:rPr>
                <w:sz w:val="18"/>
              </w:rPr>
              <w:t>去</w:t>
            </w:r>
          </w:p>
        </w:tc>
        <w:tc>
          <w:tcPr>
            <w:tcW w:w="77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0F90C3" w14:textId="77777777" w:rsidR="00927A74" w:rsidRPr="00863724" w:rsidRDefault="00000000">
            <w:pPr>
              <w:spacing w:before="20" w:after="20" w:line="252" w:lineRule="auto"/>
              <w:rPr>
                <w:lang w:val="fr-FR"/>
              </w:rPr>
            </w:pPr>
            <w:r w:rsidRPr="00863724">
              <w:rPr>
                <w:sz w:val="18"/>
                <w:lang w:val="fr-FR"/>
              </w:rPr>
              <w:t>vais · vas · va · allons · allez · vont</w:t>
            </w:r>
          </w:p>
        </w:tc>
      </w:tr>
      <w:tr w:rsidR="00927A74" w:rsidRPr="00863724" w14:paraId="76270FA1" w14:textId="77777777">
        <w:trPr>
          <w:cantSplit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63EAB5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 xml:space="preserve">faire </w:t>
            </w:r>
            <w:r>
              <w:rPr>
                <w:sz w:val="18"/>
              </w:rPr>
              <w:t>做</w:t>
            </w:r>
          </w:p>
        </w:tc>
        <w:tc>
          <w:tcPr>
            <w:tcW w:w="77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300470" w14:textId="77777777" w:rsidR="00927A74" w:rsidRPr="00863724" w:rsidRDefault="00000000">
            <w:pPr>
              <w:spacing w:before="20" w:after="20" w:line="252" w:lineRule="auto"/>
              <w:rPr>
                <w:lang w:val="fr-FR"/>
              </w:rPr>
            </w:pPr>
            <w:r w:rsidRPr="00863724">
              <w:rPr>
                <w:sz w:val="18"/>
                <w:lang w:val="fr-FR"/>
              </w:rPr>
              <w:t>fais · fais · fait · faisons · faites · font</w:t>
            </w:r>
          </w:p>
        </w:tc>
      </w:tr>
      <w:tr w:rsidR="00927A74" w:rsidRPr="00863724" w14:paraId="64681152" w14:textId="77777777">
        <w:trPr>
          <w:cantSplit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8F969D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 xml:space="preserve">vouloir </w:t>
            </w:r>
            <w:r>
              <w:rPr>
                <w:sz w:val="18"/>
              </w:rPr>
              <w:t>想要</w:t>
            </w:r>
          </w:p>
        </w:tc>
        <w:tc>
          <w:tcPr>
            <w:tcW w:w="77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91DA14" w14:textId="77777777" w:rsidR="00927A74" w:rsidRPr="00863724" w:rsidRDefault="00000000">
            <w:pPr>
              <w:spacing w:before="20" w:after="20" w:line="252" w:lineRule="auto"/>
              <w:rPr>
                <w:lang w:val="fr-FR"/>
              </w:rPr>
            </w:pPr>
            <w:r w:rsidRPr="00863724">
              <w:rPr>
                <w:sz w:val="18"/>
                <w:lang w:val="fr-FR"/>
              </w:rPr>
              <w:t>veux · veux · veut · voulons · voulez · veulent</w:t>
            </w:r>
          </w:p>
        </w:tc>
      </w:tr>
      <w:tr w:rsidR="00927A74" w:rsidRPr="00863724" w14:paraId="11E18BF6" w14:textId="77777777">
        <w:trPr>
          <w:cantSplit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6D71C0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 xml:space="preserve">venir </w:t>
            </w:r>
            <w:r>
              <w:rPr>
                <w:sz w:val="18"/>
              </w:rPr>
              <w:t>来</w:t>
            </w:r>
          </w:p>
        </w:tc>
        <w:tc>
          <w:tcPr>
            <w:tcW w:w="77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B18900" w14:textId="77777777" w:rsidR="00927A74" w:rsidRPr="00863724" w:rsidRDefault="00000000">
            <w:pPr>
              <w:spacing w:before="20" w:after="20" w:line="252" w:lineRule="auto"/>
              <w:rPr>
                <w:lang w:val="fr-FR"/>
              </w:rPr>
            </w:pPr>
            <w:r w:rsidRPr="00863724">
              <w:rPr>
                <w:sz w:val="18"/>
                <w:lang w:val="fr-FR"/>
              </w:rPr>
              <w:t>viens · viens · vient · venons · venez · viennent</w:t>
            </w:r>
          </w:p>
        </w:tc>
      </w:tr>
      <w:tr w:rsidR="00927A74" w:rsidRPr="00863724" w14:paraId="33C35AB4" w14:textId="77777777">
        <w:trPr>
          <w:cantSplit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4C3105F" w14:textId="77777777" w:rsidR="00927A74" w:rsidRPr="00863724" w:rsidRDefault="00000000">
            <w:pPr>
              <w:spacing w:before="20" w:after="20" w:line="252" w:lineRule="auto"/>
              <w:rPr>
                <w:lang w:val="fr-FR"/>
              </w:rPr>
            </w:pPr>
            <w:r w:rsidRPr="00863724">
              <w:rPr>
                <w:sz w:val="18"/>
                <w:lang w:val="fr-FR"/>
              </w:rPr>
              <w:t xml:space="preserve">prendre </w:t>
            </w:r>
            <w:r>
              <w:rPr>
                <w:sz w:val="18"/>
              </w:rPr>
              <w:t>拿、乘、吃喝</w:t>
            </w:r>
          </w:p>
        </w:tc>
        <w:tc>
          <w:tcPr>
            <w:tcW w:w="77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57C23D" w14:textId="77777777" w:rsidR="00927A74" w:rsidRPr="00863724" w:rsidRDefault="00000000">
            <w:pPr>
              <w:spacing w:before="20" w:after="20" w:line="252" w:lineRule="auto"/>
              <w:rPr>
                <w:lang w:val="fr-FR"/>
              </w:rPr>
            </w:pPr>
            <w:r w:rsidRPr="00863724">
              <w:rPr>
                <w:sz w:val="18"/>
                <w:lang w:val="fr-FR"/>
              </w:rPr>
              <w:t>prends · prends · prend · prenons · prenez · prennent</w:t>
            </w:r>
          </w:p>
        </w:tc>
      </w:tr>
      <w:tr w:rsidR="00927A74" w:rsidRPr="00863724" w14:paraId="6D301451" w14:textId="77777777">
        <w:trPr>
          <w:cantSplit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7B7C3C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 xml:space="preserve">boire </w:t>
            </w:r>
            <w:r>
              <w:rPr>
                <w:sz w:val="18"/>
              </w:rPr>
              <w:t>喝</w:t>
            </w:r>
          </w:p>
        </w:tc>
        <w:tc>
          <w:tcPr>
            <w:tcW w:w="77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5A099F" w14:textId="77777777" w:rsidR="00927A74" w:rsidRPr="00863724" w:rsidRDefault="00000000">
            <w:pPr>
              <w:spacing w:before="20" w:after="20" w:line="252" w:lineRule="auto"/>
              <w:rPr>
                <w:lang w:val="fr-FR"/>
              </w:rPr>
            </w:pPr>
            <w:r w:rsidRPr="00863724">
              <w:rPr>
                <w:sz w:val="18"/>
                <w:lang w:val="fr-FR"/>
              </w:rPr>
              <w:t>bois · bois · boit · buvons · buvez · boivent</w:t>
            </w:r>
          </w:p>
        </w:tc>
      </w:tr>
      <w:tr w:rsidR="00927A74" w:rsidRPr="00863724" w14:paraId="66B843DA" w14:textId="77777777">
        <w:trPr>
          <w:cantSplit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88556B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 xml:space="preserve">manger </w:t>
            </w:r>
            <w:r>
              <w:rPr>
                <w:sz w:val="18"/>
              </w:rPr>
              <w:t>吃</w:t>
            </w:r>
          </w:p>
        </w:tc>
        <w:tc>
          <w:tcPr>
            <w:tcW w:w="77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41DC96" w14:textId="77777777" w:rsidR="00927A74" w:rsidRPr="00863724" w:rsidRDefault="00000000">
            <w:pPr>
              <w:spacing w:before="20" w:after="20" w:line="252" w:lineRule="auto"/>
              <w:rPr>
                <w:lang w:val="fr-FR"/>
              </w:rPr>
            </w:pPr>
            <w:r w:rsidRPr="00863724">
              <w:rPr>
                <w:sz w:val="18"/>
                <w:lang w:val="fr-FR"/>
              </w:rPr>
              <w:t>mange · manges · mange · mangeons · mangez · mangent</w:t>
            </w:r>
          </w:p>
        </w:tc>
      </w:tr>
      <w:tr w:rsidR="00927A74" w:rsidRPr="00863724" w14:paraId="671A9ECA" w14:textId="77777777">
        <w:trPr>
          <w:cantSplit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0FE87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 xml:space="preserve">connaître </w:t>
            </w:r>
            <w:r>
              <w:rPr>
                <w:sz w:val="18"/>
              </w:rPr>
              <w:t>认识、了解</w:t>
            </w:r>
          </w:p>
        </w:tc>
        <w:tc>
          <w:tcPr>
            <w:tcW w:w="77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564179" w14:textId="77777777" w:rsidR="00927A74" w:rsidRPr="00863724" w:rsidRDefault="00000000">
            <w:pPr>
              <w:spacing w:before="20" w:after="20" w:line="252" w:lineRule="auto"/>
              <w:rPr>
                <w:lang w:val="fr-FR"/>
              </w:rPr>
            </w:pPr>
            <w:r w:rsidRPr="00863724">
              <w:rPr>
                <w:sz w:val="18"/>
                <w:lang w:val="fr-FR"/>
              </w:rPr>
              <w:t>connais · connais · connaît · connaissons · connaissez · connaissent</w:t>
            </w:r>
          </w:p>
        </w:tc>
      </w:tr>
      <w:tr w:rsidR="00927A74" w:rsidRPr="00863724" w14:paraId="175511B4" w14:textId="77777777">
        <w:trPr>
          <w:cantSplit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4A918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 xml:space="preserve">pouvoir </w:t>
            </w:r>
            <w:r>
              <w:rPr>
                <w:sz w:val="18"/>
              </w:rPr>
              <w:t>能、可以</w:t>
            </w:r>
          </w:p>
        </w:tc>
        <w:tc>
          <w:tcPr>
            <w:tcW w:w="77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BD182B" w14:textId="77777777" w:rsidR="00927A74" w:rsidRPr="00863724" w:rsidRDefault="00000000">
            <w:pPr>
              <w:spacing w:before="20" w:after="20" w:line="252" w:lineRule="auto"/>
              <w:rPr>
                <w:lang w:val="fr-FR"/>
              </w:rPr>
            </w:pPr>
            <w:r w:rsidRPr="00863724">
              <w:rPr>
                <w:sz w:val="18"/>
                <w:lang w:val="fr-FR"/>
              </w:rPr>
              <w:t>peux · peux · peut · pouvons · pouvez · peuvent</w:t>
            </w:r>
          </w:p>
        </w:tc>
      </w:tr>
      <w:tr w:rsidR="00927A74" w:rsidRPr="00863724" w14:paraId="48E0FFDD" w14:textId="77777777">
        <w:trPr>
          <w:cantSplit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94D5F9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 xml:space="preserve">aimer </w:t>
            </w:r>
            <w:r>
              <w:rPr>
                <w:sz w:val="18"/>
              </w:rPr>
              <w:t>喜欢</w:t>
            </w:r>
          </w:p>
        </w:tc>
        <w:tc>
          <w:tcPr>
            <w:tcW w:w="77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9E1720C" w14:textId="77777777" w:rsidR="00927A74" w:rsidRPr="00863724" w:rsidRDefault="00000000">
            <w:pPr>
              <w:spacing w:before="20" w:after="20" w:line="252" w:lineRule="auto"/>
              <w:rPr>
                <w:lang w:val="fr-FR"/>
              </w:rPr>
            </w:pPr>
            <w:r w:rsidRPr="00863724">
              <w:rPr>
                <w:sz w:val="18"/>
                <w:lang w:val="fr-FR"/>
              </w:rPr>
              <w:t>aime · aimes · aime · aimons · aimez · aiment</w:t>
            </w:r>
          </w:p>
        </w:tc>
      </w:tr>
      <w:tr w:rsidR="00927A74" w:rsidRPr="00863724" w14:paraId="06471879" w14:textId="77777777">
        <w:trPr>
          <w:cantSplit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C4A264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t xml:space="preserve">préférer </w:t>
            </w:r>
            <w:r>
              <w:rPr>
                <w:sz w:val="18"/>
              </w:rPr>
              <w:t>更喜欢</w:t>
            </w:r>
          </w:p>
        </w:tc>
        <w:tc>
          <w:tcPr>
            <w:tcW w:w="77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96BFC0" w14:textId="77777777" w:rsidR="00927A74" w:rsidRPr="00863724" w:rsidRDefault="00000000">
            <w:pPr>
              <w:spacing w:before="20" w:after="20" w:line="252" w:lineRule="auto"/>
              <w:rPr>
                <w:lang w:val="fr-FR"/>
              </w:rPr>
            </w:pPr>
            <w:r w:rsidRPr="00863724">
              <w:rPr>
                <w:sz w:val="18"/>
                <w:lang w:val="fr-FR"/>
              </w:rPr>
              <w:t>préfère · préfères · préfère · préférons · préférez · préfèrent</w:t>
            </w:r>
          </w:p>
        </w:tc>
      </w:tr>
      <w:tr w:rsidR="00927A74" w:rsidRPr="00863724" w14:paraId="6916BBD4" w14:textId="77777777">
        <w:trPr>
          <w:cantSplit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8286C3" w14:textId="77777777" w:rsidR="00927A74" w:rsidRDefault="00000000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 xml:space="preserve">acheter </w:t>
            </w:r>
            <w:r>
              <w:rPr>
                <w:sz w:val="18"/>
              </w:rPr>
              <w:t>购买</w:t>
            </w:r>
          </w:p>
        </w:tc>
        <w:tc>
          <w:tcPr>
            <w:tcW w:w="77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78D881" w14:textId="77777777" w:rsidR="00927A74" w:rsidRPr="00863724" w:rsidRDefault="00000000">
            <w:pPr>
              <w:spacing w:before="20" w:after="20" w:line="252" w:lineRule="auto"/>
              <w:rPr>
                <w:lang w:val="fr-FR"/>
              </w:rPr>
            </w:pPr>
            <w:r w:rsidRPr="00863724">
              <w:rPr>
                <w:sz w:val="18"/>
                <w:lang w:val="fr-FR"/>
              </w:rPr>
              <w:t>achète · achètes · achète · achetons · achetez · achètent</w:t>
            </w:r>
          </w:p>
        </w:tc>
      </w:tr>
    </w:tbl>
    <w:p w14:paraId="2830B498" w14:textId="77777777" w:rsidR="00927A74" w:rsidRPr="00863724" w:rsidRDefault="00927A74">
      <w:pPr>
        <w:spacing w:after="0"/>
        <w:rPr>
          <w:lang w:val="fr-FR"/>
        </w:rPr>
      </w:pPr>
    </w:p>
    <w:p w14:paraId="6F8CF95E" w14:textId="77777777" w:rsidR="00927A74" w:rsidRPr="00863724" w:rsidRDefault="00000000">
      <w:pPr>
        <w:rPr>
          <w:lang w:val="fr-FR"/>
        </w:rPr>
      </w:pPr>
      <w:r>
        <w:t>尤其注意</w:t>
      </w:r>
      <w:r w:rsidRPr="00863724">
        <w:rPr>
          <w:lang w:val="fr-FR"/>
        </w:rPr>
        <w:t>：</w:t>
      </w:r>
      <w:r w:rsidRPr="00863724">
        <w:rPr>
          <w:lang w:val="fr-FR"/>
        </w:rPr>
        <w:t xml:space="preserve">nous mangeons </w:t>
      </w:r>
      <w:r>
        <w:t>保留</w:t>
      </w:r>
      <w:r w:rsidRPr="00863724">
        <w:rPr>
          <w:lang w:val="fr-FR"/>
        </w:rPr>
        <w:t xml:space="preserve"> e</w:t>
      </w:r>
      <w:r w:rsidRPr="00863724">
        <w:rPr>
          <w:lang w:val="fr-FR"/>
        </w:rPr>
        <w:t>；</w:t>
      </w:r>
      <w:r w:rsidRPr="00863724">
        <w:rPr>
          <w:lang w:val="fr-FR"/>
        </w:rPr>
        <w:t>nous buvons</w:t>
      </w:r>
      <w:r>
        <w:t>、</w:t>
      </w:r>
      <w:r w:rsidRPr="00863724">
        <w:rPr>
          <w:lang w:val="fr-FR"/>
        </w:rPr>
        <w:t xml:space="preserve">ils boivent </w:t>
      </w:r>
      <w:r>
        <w:t>词干变化</w:t>
      </w:r>
      <w:r w:rsidRPr="00863724">
        <w:rPr>
          <w:lang w:val="fr-FR"/>
        </w:rPr>
        <w:t>；</w:t>
      </w:r>
      <w:r w:rsidRPr="00863724">
        <w:rPr>
          <w:lang w:val="fr-FR"/>
        </w:rPr>
        <w:t xml:space="preserve">nous faisons </w:t>
      </w:r>
      <w:r>
        <w:t>不写</w:t>
      </w:r>
      <w:r w:rsidRPr="00863724">
        <w:rPr>
          <w:lang w:val="fr-FR"/>
        </w:rPr>
        <w:t xml:space="preserve"> faison</w:t>
      </w:r>
      <w:r>
        <w:t>。</w:t>
      </w:r>
      <w:r w:rsidRPr="00863724">
        <w:rPr>
          <w:lang w:val="fr-FR"/>
        </w:rPr>
        <w:t xml:space="preserve">je voudrais </w:t>
      </w:r>
      <w:r>
        <w:t>是</w:t>
      </w:r>
      <w:r w:rsidRPr="00863724">
        <w:rPr>
          <w:lang w:val="fr-FR"/>
        </w:rPr>
        <w:t xml:space="preserve"> vouloir </w:t>
      </w:r>
      <w:r>
        <w:t>的条件式形式</w:t>
      </w:r>
      <w:r w:rsidRPr="00863724">
        <w:rPr>
          <w:lang w:val="fr-FR"/>
        </w:rPr>
        <w:t>，</w:t>
      </w:r>
      <w:r>
        <w:t>用于礼貌提出需求</w:t>
      </w:r>
      <w:r w:rsidRPr="00863724">
        <w:rPr>
          <w:lang w:val="fr-FR"/>
        </w:rPr>
        <w:t>，</w:t>
      </w:r>
      <w:r>
        <w:t>不属于上表现在时。</w:t>
      </w:r>
    </w:p>
    <w:p w14:paraId="0E47764D" w14:textId="77777777" w:rsidR="00927A74" w:rsidRPr="00863724" w:rsidRDefault="00000000">
      <w:pPr>
        <w:pStyle w:val="21"/>
        <w:rPr>
          <w:lang w:val="fr-FR"/>
        </w:rPr>
      </w:pPr>
      <w:r>
        <w:t>数字复习</w:t>
      </w:r>
    </w:p>
    <w:p w14:paraId="669211DB" w14:textId="77777777" w:rsidR="00927A74" w:rsidRPr="00863724" w:rsidRDefault="00000000">
      <w:pPr>
        <w:rPr>
          <w:lang w:val="fr-FR"/>
        </w:rPr>
      </w:pPr>
      <w:r w:rsidRPr="00863724">
        <w:rPr>
          <w:lang w:val="fr-FR"/>
        </w:rPr>
        <w:t>11 onze</w:t>
      </w:r>
      <w:r w:rsidRPr="00863724">
        <w:rPr>
          <w:lang w:val="fr-FR"/>
        </w:rPr>
        <w:t>；</w:t>
      </w:r>
      <w:r w:rsidRPr="00863724">
        <w:rPr>
          <w:lang w:val="fr-FR"/>
        </w:rPr>
        <w:t>12 douze</w:t>
      </w:r>
      <w:r w:rsidRPr="00863724">
        <w:rPr>
          <w:lang w:val="fr-FR"/>
        </w:rPr>
        <w:t>；</w:t>
      </w:r>
      <w:r w:rsidRPr="00863724">
        <w:rPr>
          <w:lang w:val="fr-FR"/>
        </w:rPr>
        <w:t>13 treize</w:t>
      </w:r>
      <w:r w:rsidRPr="00863724">
        <w:rPr>
          <w:lang w:val="fr-FR"/>
        </w:rPr>
        <w:t>；</w:t>
      </w:r>
      <w:r w:rsidRPr="00863724">
        <w:rPr>
          <w:lang w:val="fr-FR"/>
        </w:rPr>
        <w:t>14 quatorze</w:t>
      </w:r>
      <w:r w:rsidRPr="00863724">
        <w:rPr>
          <w:lang w:val="fr-FR"/>
        </w:rPr>
        <w:t>；</w:t>
      </w:r>
      <w:r w:rsidRPr="00863724">
        <w:rPr>
          <w:lang w:val="fr-FR"/>
        </w:rPr>
        <w:t>15 quinze</w:t>
      </w:r>
      <w:r w:rsidRPr="00863724">
        <w:rPr>
          <w:lang w:val="fr-FR"/>
        </w:rPr>
        <w:t>；</w:t>
      </w:r>
      <w:r w:rsidRPr="00863724">
        <w:rPr>
          <w:lang w:val="fr-FR"/>
        </w:rPr>
        <w:t>16 seize</w:t>
      </w:r>
      <w:r w:rsidRPr="00863724">
        <w:rPr>
          <w:lang w:val="fr-FR"/>
        </w:rPr>
        <w:t>；</w:t>
      </w:r>
      <w:r w:rsidRPr="00863724">
        <w:rPr>
          <w:lang w:val="fr-FR"/>
        </w:rPr>
        <w:t>17 dix-sept</w:t>
      </w:r>
      <w:r w:rsidRPr="00863724">
        <w:rPr>
          <w:lang w:val="fr-FR"/>
        </w:rPr>
        <w:t>；</w:t>
      </w:r>
      <w:r w:rsidRPr="00863724">
        <w:rPr>
          <w:lang w:val="fr-FR"/>
        </w:rPr>
        <w:t>18 dix-huit</w:t>
      </w:r>
      <w:r w:rsidRPr="00863724">
        <w:rPr>
          <w:lang w:val="fr-FR"/>
        </w:rPr>
        <w:t>；</w:t>
      </w:r>
      <w:r w:rsidRPr="00863724">
        <w:rPr>
          <w:lang w:val="fr-FR"/>
        </w:rPr>
        <w:t>19 dix-neuf</w:t>
      </w:r>
      <w:r w:rsidRPr="00863724">
        <w:rPr>
          <w:lang w:val="fr-FR"/>
        </w:rPr>
        <w:t>；</w:t>
      </w:r>
      <w:r w:rsidRPr="00863724">
        <w:rPr>
          <w:lang w:val="fr-FR"/>
        </w:rPr>
        <w:t>20 vingt</w:t>
      </w:r>
      <w:r w:rsidRPr="00863724">
        <w:rPr>
          <w:lang w:val="fr-FR"/>
        </w:rPr>
        <w:t>；</w:t>
      </w:r>
      <w:r w:rsidRPr="00863724">
        <w:rPr>
          <w:lang w:val="fr-FR"/>
        </w:rPr>
        <w:t>21 vingt et un</w:t>
      </w:r>
      <w:r w:rsidRPr="00863724">
        <w:rPr>
          <w:lang w:val="fr-FR"/>
        </w:rPr>
        <w:t>；</w:t>
      </w:r>
      <w:r w:rsidRPr="00863724">
        <w:rPr>
          <w:lang w:val="fr-FR"/>
        </w:rPr>
        <w:t>22 vingt-deux</w:t>
      </w:r>
      <w:r w:rsidRPr="00863724">
        <w:rPr>
          <w:lang w:val="fr-FR"/>
        </w:rPr>
        <w:t>；</w:t>
      </w:r>
      <w:r w:rsidRPr="00863724">
        <w:rPr>
          <w:lang w:val="fr-FR"/>
        </w:rPr>
        <w:t>30 trente</w:t>
      </w:r>
      <w:r w:rsidRPr="00863724">
        <w:rPr>
          <w:lang w:val="fr-FR"/>
        </w:rPr>
        <w:t>；</w:t>
      </w:r>
      <w:r w:rsidRPr="00863724">
        <w:rPr>
          <w:lang w:val="fr-FR"/>
        </w:rPr>
        <w:t>31 trente et un</w:t>
      </w:r>
      <w:r w:rsidRPr="00863724">
        <w:rPr>
          <w:lang w:val="fr-FR"/>
        </w:rPr>
        <w:t>；</w:t>
      </w:r>
      <w:r w:rsidRPr="00863724">
        <w:rPr>
          <w:lang w:val="fr-FR"/>
        </w:rPr>
        <w:t>40 quarante</w:t>
      </w:r>
      <w:r w:rsidRPr="00863724">
        <w:rPr>
          <w:lang w:val="fr-FR"/>
        </w:rPr>
        <w:t>；</w:t>
      </w:r>
      <w:r w:rsidRPr="00863724">
        <w:rPr>
          <w:lang w:val="fr-FR"/>
        </w:rPr>
        <w:t>50 cinquante</w:t>
      </w:r>
      <w:r w:rsidRPr="00863724">
        <w:rPr>
          <w:lang w:val="fr-FR"/>
        </w:rPr>
        <w:t>；</w:t>
      </w:r>
      <w:r w:rsidRPr="00863724">
        <w:rPr>
          <w:lang w:val="fr-FR"/>
        </w:rPr>
        <w:t>60 soixante</w:t>
      </w:r>
      <w:r w:rsidRPr="00863724">
        <w:rPr>
          <w:lang w:val="fr-FR"/>
        </w:rPr>
        <w:t>；</w:t>
      </w:r>
      <w:r w:rsidRPr="00863724">
        <w:rPr>
          <w:lang w:val="fr-FR"/>
        </w:rPr>
        <w:t>69 soixante-neuf</w:t>
      </w:r>
      <w:r>
        <w:t>。</w:t>
      </w:r>
    </w:p>
    <w:p w14:paraId="0CC3ED02" w14:textId="77777777" w:rsidR="00927A74" w:rsidRPr="00863724" w:rsidRDefault="00000000">
      <w:pPr>
        <w:rPr>
          <w:lang w:val="fr-FR"/>
        </w:rPr>
      </w:pPr>
      <w:r w:rsidRPr="00863724">
        <w:rPr>
          <w:lang w:val="fr-FR"/>
        </w:rPr>
        <w:t>70 soixante-dix</w:t>
      </w:r>
      <w:r w:rsidRPr="00863724">
        <w:rPr>
          <w:lang w:val="fr-FR"/>
        </w:rPr>
        <w:t>；</w:t>
      </w:r>
      <w:r w:rsidRPr="00863724">
        <w:rPr>
          <w:lang w:val="fr-FR"/>
        </w:rPr>
        <w:t>71 soixante et onze</w:t>
      </w:r>
      <w:r w:rsidRPr="00863724">
        <w:rPr>
          <w:lang w:val="fr-FR"/>
        </w:rPr>
        <w:t>；</w:t>
      </w:r>
      <w:r w:rsidRPr="00863724">
        <w:rPr>
          <w:lang w:val="fr-FR"/>
        </w:rPr>
        <w:t>72 soixante-douze</w:t>
      </w:r>
      <w:r w:rsidRPr="00863724">
        <w:rPr>
          <w:lang w:val="fr-FR"/>
        </w:rPr>
        <w:t>；</w:t>
      </w:r>
      <w:r w:rsidRPr="00863724">
        <w:rPr>
          <w:lang w:val="fr-FR"/>
        </w:rPr>
        <w:t>80 quatre-vingts</w:t>
      </w:r>
      <w:r w:rsidRPr="00863724">
        <w:rPr>
          <w:lang w:val="fr-FR"/>
        </w:rPr>
        <w:t>；</w:t>
      </w:r>
      <w:r w:rsidRPr="00863724">
        <w:rPr>
          <w:lang w:val="fr-FR"/>
        </w:rPr>
        <w:t>81 quatre-vingt-un</w:t>
      </w:r>
      <w:r w:rsidRPr="00863724">
        <w:rPr>
          <w:lang w:val="fr-FR"/>
        </w:rPr>
        <w:t>；</w:t>
      </w:r>
      <w:r w:rsidRPr="00863724">
        <w:rPr>
          <w:lang w:val="fr-FR"/>
        </w:rPr>
        <w:t>82 quatre-vingt-deux</w:t>
      </w:r>
      <w:r w:rsidRPr="00863724">
        <w:rPr>
          <w:lang w:val="fr-FR"/>
        </w:rPr>
        <w:t>；</w:t>
      </w:r>
      <w:r w:rsidRPr="00863724">
        <w:rPr>
          <w:lang w:val="fr-FR"/>
        </w:rPr>
        <w:t>90 quatre-vingt-dix</w:t>
      </w:r>
      <w:r w:rsidRPr="00863724">
        <w:rPr>
          <w:lang w:val="fr-FR"/>
        </w:rPr>
        <w:t>；</w:t>
      </w:r>
      <w:r w:rsidRPr="00863724">
        <w:rPr>
          <w:lang w:val="fr-FR"/>
        </w:rPr>
        <w:t>91 quatre-vingt-onze</w:t>
      </w:r>
      <w:r w:rsidRPr="00863724">
        <w:rPr>
          <w:lang w:val="fr-FR"/>
        </w:rPr>
        <w:t>；</w:t>
      </w:r>
      <w:r w:rsidRPr="00863724">
        <w:rPr>
          <w:lang w:val="fr-FR"/>
        </w:rPr>
        <w:t>92 quatre-vingt-douze</w:t>
      </w:r>
      <w:r w:rsidRPr="00863724">
        <w:rPr>
          <w:lang w:val="fr-FR"/>
        </w:rPr>
        <w:t>；</w:t>
      </w:r>
      <w:r w:rsidRPr="00863724">
        <w:rPr>
          <w:lang w:val="fr-FR"/>
        </w:rPr>
        <w:t>100 cent</w:t>
      </w:r>
      <w:r>
        <w:t>。</w:t>
      </w:r>
    </w:p>
    <w:p w14:paraId="53680F29" w14:textId="77777777" w:rsidR="00927A74" w:rsidRDefault="00000000">
      <w:pPr>
        <w:rPr>
          <w:lang w:eastAsia="zh-CN"/>
        </w:rPr>
      </w:pPr>
      <w:r>
        <w:rPr>
          <w:lang w:eastAsia="zh-CN"/>
        </w:rPr>
        <w:t>以上是基数词，通常没有阴阳性变化；</w:t>
      </w:r>
      <w:r>
        <w:rPr>
          <w:lang w:eastAsia="zh-CN"/>
        </w:rPr>
        <w:t xml:space="preserve">un </w:t>
      </w:r>
      <w:r>
        <w:rPr>
          <w:lang w:eastAsia="zh-CN"/>
        </w:rPr>
        <w:t>在修饰阴性名词时用</w:t>
      </w:r>
      <w:r>
        <w:rPr>
          <w:lang w:eastAsia="zh-CN"/>
        </w:rPr>
        <w:t xml:space="preserve"> une</w:t>
      </w:r>
      <w:r>
        <w:rPr>
          <w:lang w:eastAsia="zh-CN"/>
        </w:rPr>
        <w:t>。注意</w:t>
      </w:r>
      <w:r>
        <w:rPr>
          <w:lang w:eastAsia="zh-CN"/>
        </w:rPr>
        <w:t xml:space="preserve"> quatre-vingts </w:t>
      </w:r>
      <w:r>
        <w:rPr>
          <w:lang w:eastAsia="zh-CN"/>
        </w:rPr>
        <w:t>单独作八十时有</w:t>
      </w:r>
      <w:r>
        <w:rPr>
          <w:lang w:eastAsia="zh-CN"/>
        </w:rPr>
        <w:t xml:space="preserve"> s</w:t>
      </w:r>
      <w:r>
        <w:rPr>
          <w:lang w:eastAsia="zh-CN"/>
        </w:rPr>
        <w:t>，后面再接数词时去掉</w:t>
      </w:r>
      <w:r>
        <w:rPr>
          <w:lang w:eastAsia="zh-CN"/>
        </w:rPr>
        <w:t xml:space="preserve"> s</w:t>
      </w:r>
      <w:r>
        <w:rPr>
          <w:lang w:eastAsia="zh-CN"/>
        </w:rPr>
        <w:t>。</w:t>
      </w:r>
    </w:p>
    <w:p w14:paraId="5A1A82E4" w14:textId="77777777" w:rsidR="00927A74" w:rsidRDefault="00000000">
      <w:pPr>
        <w:pStyle w:val="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 </w:t>
      </w:r>
      <w:r>
        <w:rPr>
          <w:lang w:eastAsia="zh-CN"/>
        </w:rPr>
        <w:t>课件来源与纠错说明</w:t>
      </w:r>
    </w:p>
    <w:p w14:paraId="461C4D5A" w14:textId="77777777" w:rsidR="00927A74" w:rsidRDefault="00000000">
      <w:pPr>
        <w:keepNext/>
        <w:rPr>
          <w:lang w:eastAsia="zh-CN"/>
        </w:rPr>
      </w:pPr>
      <w:r>
        <w:rPr>
          <w:lang w:eastAsia="zh-CN"/>
        </w:rPr>
        <w:t>对应课件：本次上传的</w:t>
      </w:r>
      <w:r>
        <w:rPr>
          <w:lang w:eastAsia="zh-CN"/>
        </w:rPr>
        <w:t xml:space="preserve"> 8 </w:t>
      </w:r>
      <w:r>
        <w:rPr>
          <w:lang w:eastAsia="zh-CN"/>
        </w:rPr>
        <w:t>份文件</w:t>
      </w:r>
    </w:p>
    <w:p w14:paraId="46D05E72" w14:textId="77777777" w:rsidR="00927A74" w:rsidRDefault="00000000">
      <w:pPr>
        <w:pStyle w:val="21"/>
      </w:pPr>
      <w:r>
        <w:t>来源索引</w:t>
      </w:r>
    </w:p>
    <w:p w14:paraId="42C412B5" w14:textId="77777777" w:rsidR="00927A74" w:rsidRDefault="00000000">
      <w:r>
        <w:t xml:space="preserve">A  Y1Unite1et2new_0_1793252117181.pdf  </w:t>
      </w:r>
      <w:r>
        <w:t>共</w:t>
      </w:r>
      <w:r>
        <w:t xml:space="preserve"> 47 </w:t>
      </w:r>
      <w:r>
        <w:t>页</w:t>
      </w:r>
    </w:p>
    <w:p w14:paraId="770E74AE" w14:textId="77777777" w:rsidR="00927A74" w:rsidRDefault="00000000">
      <w:r>
        <w:t xml:space="preserve">B  fin unite 2(2)(1).pptx  </w:t>
      </w:r>
      <w:r>
        <w:t>共</w:t>
      </w:r>
      <w:r>
        <w:t xml:space="preserve"> 14 </w:t>
      </w:r>
      <w:r>
        <w:t>张幻灯片</w:t>
      </w:r>
    </w:p>
    <w:p w14:paraId="009F29A1" w14:textId="77777777" w:rsidR="00927A74" w:rsidRDefault="00000000">
      <w:r>
        <w:t xml:space="preserve">C  les saisons(2)(1).pptx  </w:t>
      </w:r>
      <w:r>
        <w:t>共</w:t>
      </w:r>
      <w:r>
        <w:t xml:space="preserve"> 16 </w:t>
      </w:r>
      <w:r>
        <w:t>张幻灯片</w:t>
      </w:r>
    </w:p>
    <w:p w14:paraId="750CC70C" w14:textId="77777777" w:rsidR="00927A74" w:rsidRDefault="00000000">
      <w:r>
        <w:t xml:space="preserve">D  Situation_2_s_informer_sur_une_ville_ameliore_0_1793252157277.pdf  </w:t>
      </w:r>
      <w:r>
        <w:t>共</w:t>
      </w:r>
      <w:r>
        <w:t xml:space="preserve"> 11 </w:t>
      </w:r>
      <w:r>
        <w:t>页</w:t>
      </w:r>
    </w:p>
    <w:p w14:paraId="063D1518" w14:textId="77777777" w:rsidR="00927A74" w:rsidRDefault="00000000">
      <w:r>
        <w:t xml:space="preserve">E  Les-lieux-de-la-ville_0_1793252182403.pdf  </w:t>
      </w:r>
      <w:r>
        <w:t>共</w:t>
      </w:r>
      <w:r>
        <w:t xml:space="preserve"> 20 </w:t>
      </w:r>
      <w:r>
        <w:t>页</w:t>
      </w:r>
    </w:p>
    <w:p w14:paraId="705EF0CA" w14:textId="77777777" w:rsidR="00927A74" w:rsidRDefault="00000000">
      <w:r>
        <w:t xml:space="preserve">F  Situation_3_chemin_version_amelioree_0_1793252210646.pdf  </w:t>
      </w:r>
      <w:r>
        <w:t>共</w:t>
      </w:r>
      <w:r>
        <w:t xml:space="preserve"> 14 </w:t>
      </w:r>
      <w:r>
        <w:t>页</w:t>
      </w:r>
    </w:p>
    <w:p w14:paraId="054862A2" w14:textId="77777777" w:rsidR="00927A74" w:rsidRDefault="00000000">
      <w:r>
        <w:t xml:space="preserve">G  Onmangequoicettesemaine_0_1793252320076.pdf  </w:t>
      </w:r>
      <w:r>
        <w:t>共</w:t>
      </w:r>
      <w:r>
        <w:t xml:space="preserve"> 23 </w:t>
      </w:r>
      <w:r>
        <w:t>页</w:t>
      </w:r>
    </w:p>
    <w:p w14:paraId="44FC8E09" w14:textId="77777777" w:rsidR="00927A74" w:rsidRDefault="00000000">
      <w:r>
        <w:t xml:space="preserve">H  Fairelescourses_0_1793252353036.pdf  </w:t>
      </w:r>
      <w:r>
        <w:t>共</w:t>
      </w:r>
      <w:r>
        <w:t xml:space="preserve"> 23 </w:t>
      </w:r>
      <w:r>
        <w:t>页</w:t>
      </w:r>
    </w:p>
    <w:p w14:paraId="27E1B70D" w14:textId="77777777" w:rsidR="00927A74" w:rsidRDefault="00000000">
      <w:pPr>
        <w:pStyle w:val="21"/>
      </w:pPr>
      <w:r>
        <w:t>已规范的易错项</w:t>
      </w:r>
    </w:p>
    <w:p w14:paraId="19384804" w14:textId="77777777" w:rsidR="00927A74" w:rsidRDefault="00000000">
      <w:r>
        <w:t xml:space="preserve">1. </w:t>
      </w:r>
      <w:r>
        <w:t>水果图片中的</w:t>
      </w:r>
      <w:r>
        <w:t xml:space="preserve"> une pamplemousse </w:t>
      </w:r>
      <w:r>
        <w:t>改为</w:t>
      </w:r>
      <w:r>
        <w:t xml:space="preserve"> un pamplemousse</w:t>
      </w:r>
      <w:r>
        <w:t>。椰子采用更常见的</w:t>
      </w:r>
      <w:r>
        <w:t xml:space="preserve"> une noix de coco</w:t>
      </w:r>
      <w:r>
        <w:t>，同时保留说明</w:t>
      </w:r>
      <w:r>
        <w:t xml:space="preserve"> coco </w:t>
      </w:r>
      <w:r>
        <w:t>单独是阳性。</w:t>
      </w:r>
    </w:p>
    <w:p w14:paraId="1F2F7036" w14:textId="77777777" w:rsidR="00927A74" w:rsidRDefault="00000000">
      <w:r>
        <w:t xml:space="preserve">2. </w:t>
      </w:r>
      <w:r>
        <w:t>数量后统一使用</w:t>
      </w:r>
      <w:r>
        <w:t xml:space="preserve"> de / d’</w:t>
      </w:r>
      <w:r>
        <w:t>：</w:t>
      </w:r>
      <w:r>
        <w:t>un paquet de carottes</w:t>
      </w:r>
      <w:r>
        <w:t>、</w:t>
      </w:r>
      <w:r>
        <w:t>un pot de confiture</w:t>
      </w:r>
      <w:r>
        <w:t>、</w:t>
      </w:r>
      <w:r>
        <w:t>une tablette de chocolat</w:t>
      </w:r>
      <w:r>
        <w:t>；不直接照抄课件手写答案中误用的冠词。</w:t>
      </w:r>
    </w:p>
    <w:p w14:paraId="79F08847" w14:textId="77777777" w:rsidR="00927A74" w:rsidRDefault="00000000">
      <w:r>
        <w:t xml:space="preserve">3. </w:t>
      </w:r>
      <w:r>
        <w:t>表示喝一些咖啡用</w:t>
      </w:r>
      <w:r>
        <w:t xml:space="preserve"> boire du café</w:t>
      </w:r>
      <w:r>
        <w:t>；表示喜欢咖啡用</w:t>
      </w:r>
      <w:r>
        <w:t xml:space="preserve"> aimer le café</w:t>
      </w:r>
      <w:r>
        <w:t>。听写中的</w:t>
      </w:r>
      <w:r>
        <w:t xml:space="preserve"> du / deux / des </w:t>
      </w:r>
      <w:r>
        <w:t>应依数量和语境区分。</w:t>
      </w:r>
    </w:p>
    <w:p w14:paraId="1BA902A2" w14:textId="77777777" w:rsidR="00927A74" w:rsidRDefault="00000000">
      <w:r>
        <w:t xml:space="preserve">4. </w:t>
      </w:r>
      <w:r>
        <w:t>天气用</w:t>
      </w:r>
      <w:r>
        <w:t xml:space="preserve"> il pleut</w:t>
      </w:r>
      <w:r>
        <w:t>，不能写</w:t>
      </w:r>
      <w:r>
        <w:t xml:space="preserve"> il pluie</w:t>
      </w:r>
      <w:r>
        <w:t>；</w:t>
      </w:r>
      <w:r>
        <w:t xml:space="preserve">pluie </w:t>
      </w:r>
      <w:r>
        <w:t>是阴性名词。</w:t>
      </w:r>
      <w:r>
        <w:t xml:space="preserve">j’ai froid </w:t>
      </w:r>
      <w:r>
        <w:t>表示</w:t>
      </w:r>
      <w:r>
        <w:t>“</w:t>
      </w:r>
      <w:r>
        <w:t>我觉得冷</w:t>
      </w:r>
      <w:r>
        <w:t>”</w:t>
      </w:r>
      <w:r>
        <w:t>，</w:t>
      </w:r>
      <w:r>
        <w:t xml:space="preserve">il fait froid </w:t>
      </w:r>
      <w:r>
        <w:t>表示</w:t>
      </w:r>
      <w:r>
        <w:t>“</w:t>
      </w:r>
      <w:r>
        <w:t>天气冷</w:t>
      </w:r>
      <w:r>
        <w:t>”</w:t>
      </w:r>
      <w:r>
        <w:t>。</w:t>
      </w:r>
    </w:p>
    <w:p w14:paraId="3DD6B7A0" w14:textId="77777777" w:rsidR="00927A74" w:rsidRDefault="00000000">
      <w:r>
        <w:t>5. l’eau</w:t>
      </w:r>
      <w:r>
        <w:t>、</w:t>
      </w:r>
      <w:r>
        <w:t>l’huile</w:t>
      </w:r>
      <w:r>
        <w:t>、</w:t>
      </w:r>
      <w:r>
        <w:t>l’école</w:t>
      </w:r>
      <w:r>
        <w:t>、</w:t>
      </w:r>
      <w:r>
        <w:t xml:space="preserve">l’église </w:t>
      </w:r>
      <w:r>
        <w:t>为阴性；</w:t>
      </w:r>
      <w:r>
        <w:t>l’âge</w:t>
      </w:r>
      <w:r>
        <w:t>、</w:t>
      </w:r>
      <w:r>
        <w:t>l’été</w:t>
      </w:r>
      <w:r>
        <w:t>、</w:t>
      </w:r>
      <w:r>
        <w:t>l’hiver</w:t>
      </w:r>
      <w:r>
        <w:t>、</w:t>
      </w:r>
      <w:r>
        <w:t>l’automne</w:t>
      </w:r>
      <w:r>
        <w:t>、</w:t>
      </w:r>
      <w:r>
        <w:t>l’hôtel</w:t>
      </w:r>
      <w:r>
        <w:t>、</w:t>
      </w:r>
      <w:r>
        <w:t>l’hôpital</w:t>
      </w:r>
      <w:r>
        <w:t>、</w:t>
      </w:r>
      <w:r>
        <w:t xml:space="preserve">l’aéroport </w:t>
      </w:r>
      <w:r>
        <w:t>为阳性；不能根据</w:t>
      </w:r>
      <w:r>
        <w:t xml:space="preserve"> l’ </w:t>
      </w:r>
      <w:r>
        <w:t>判断。</w:t>
      </w:r>
    </w:p>
    <w:p w14:paraId="714F467F" w14:textId="77777777" w:rsidR="00927A74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6. </w:t>
      </w:r>
      <w:r>
        <w:rPr>
          <w:lang w:eastAsia="zh-CN"/>
        </w:rPr>
        <w:t>本手册将语法补充与教学内容一并整理用于复习，但不把练习中的手写答案当作教师最终答案，也不为缺失的听力材料补造答案。</w:t>
      </w:r>
    </w:p>
    <w:sectPr w:rsidR="00927A74" w:rsidSect="00034616">
      <w:footerReference w:type="default" r:id="rId8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11875" w14:textId="77777777" w:rsidR="00D56142" w:rsidRDefault="00D56142">
      <w:pPr>
        <w:spacing w:after="0" w:line="240" w:lineRule="auto"/>
      </w:pPr>
      <w:r>
        <w:separator/>
      </w:r>
    </w:p>
  </w:endnote>
  <w:endnote w:type="continuationSeparator" w:id="0">
    <w:p w14:paraId="1137A34B" w14:textId="77777777" w:rsidR="00D56142" w:rsidRDefault="00D56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Droid Sans Fallback">
    <w:altName w:val="Segoe U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BA10B" w14:textId="77777777" w:rsidR="00927A74" w:rsidRDefault="00000000">
    <w:pPr>
      <w:pStyle w:val="a7"/>
      <w:jc w:val="right"/>
    </w:pPr>
    <w:proofErr w:type="spellStart"/>
    <w:proofErr w:type="gramStart"/>
    <w:r>
      <w:rPr>
        <w:sz w:val="16"/>
      </w:rPr>
      <w:t>外教法语课分类复习</w:t>
    </w:r>
    <w:proofErr w:type="spellEnd"/>
    <w:r>
      <w:rPr>
        <w:sz w:val="16"/>
      </w:rPr>
      <w:t xml:space="preserve">  ·</w:t>
    </w:r>
    <w:proofErr w:type="gramEnd"/>
    <w:r>
      <w:rPr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F3381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F6A47" w14:textId="77777777" w:rsidR="00D56142" w:rsidRDefault="00D56142">
      <w:pPr>
        <w:spacing w:after="0" w:line="240" w:lineRule="auto"/>
      </w:pPr>
      <w:r>
        <w:separator/>
      </w:r>
    </w:p>
  </w:footnote>
  <w:footnote w:type="continuationSeparator" w:id="0">
    <w:p w14:paraId="0F661F22" w14:textId="77777777" w:rsidR="00D56142" w:rsidRDefault="00D561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998739">
    <w:abstractNumId w:val="8"/>
  </w:num>
  <w:num w:numId="2" w16cid:durableId="963271626">
    <w:abstractNumId w:val="6"/>
  </w:num>
  <w:num w:numId="3" w16cid:durableId="1547523092">
    <w:abstractNumId w:val="5"/>
  </w:num>
  <w:num w:numId="4" w16cid:durableId="2026980272">
    <w:abstractNumId w:val="4"/>
  </w:num>
  <w:num w:numId="5" w16cid:durableId="1087964227">
    <w:abstractNumId w:val="7"/>
  </w:num>
  <w:num w:numId="6" w16cid:durableId="1376082875">
    <w:abstractNumId w:val="3"/>
  </w:num>
  <w:num w:numId="7" w16cid:durableId="1416123355">
    <w:abstractNumId w:val="2"/>
  </w:num>
  <w:num w:numId="8" w16cid:durableId="2056587824">
    <w:abstractNumId w:val="1"/>
  </w:num>
  <w:num w:numId="9" w16cid:durableId="1469400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63724"/>
    <w:rsid w:val="00927A74"/>
    <w:rsid w:val="00AA1D8D"/>
    <w:rsid w:val="00B47730"/>
    <w:rsid w:val="00CB0664"/>
    <w:rsid w:val="00D56142"/>
    <w:rsid w:val="00D75D97"/>
    <w:rsid w:val="00F338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77A879"/>
  <w14:defaultImageDpi w14:val="300"/>
  <w15:docId w15:val="{DB3C3E9D-3DD7-4553-9E01-4E38C13EA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69" w:lineRule="auto"/>
    </w:pPr>
    <w:rPr>
      <w:rFonts w:ascii="Noto Sans" w:eastAsia="Droid Sans Fallback" w:hAnsi="Noto Sans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9793</Words>
  <Characters>21547</Characters>
  <Application>Microsoft Office Word</Application>
  <DocSecurity>0</DocSecurity>
  <Lines>2394</Lines>
  <Paragraphs>3133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tong wang</cp:lastModifiedBy>
  <cp:revision>3</cp:revision>
  <dcterms:created xsi:type="dcterms:W3CDTF">2026-10-29T06:01:00Z</dcterms:created>
  <dcterms:modified xsi:type="dcterms:W3CDTF">2026-10-29T06:01:00Z</dcterms:modified>
  <cp:category/>
</cp:coreProperties>
</file>